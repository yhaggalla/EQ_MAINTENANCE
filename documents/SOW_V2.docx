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CICT EQ &amp; FAC Asset Management</w:t>
      </w:r>
    </w:p>
    <w:p>
      <w:pPr>
        <w:pStyle w:val="Subtitle"/>
      </w:pPr>
      <w:r>
        <w:t>Scope of Work V2</w:t>
      </w:r>
    </w:p>
    <w:p>
      <w:r>
        <w:t>Version 2.0 revision 7 | 28 October 2026 | Management scope revision before U1 approval</w:t>
      </w:r>
    </w:p>
    <w:p>
      <w:r>
        <w:t>This revision records the user's eight management changes and authorizes documentation updates only. Implementation waits for the user's confirmation of this revision. U1 is IN PROGRESS / CHANGES REQUESTED / NOT COMPLETE / NOT APPROVED; P04/P05 remain Not started. SOW V2 revision 4 was confirmed on 22 October; revision 7 supersedes the CMMS integration, automatic-status, three-status and affected presentation rules of revisions 1-6. Documentation completion is not implementation completion or U1 approval.</w:t>
      </w:r>
    </w:p>
    <w:p>
      <w:r>
        <w:t xml:space="preserve">Display name: </w:t>
      </w:r>
      <w:r>
        <w:rPr>
          <w:b/>
        </w:rPr>
        <w:t>EQ &amp; FAC Asset Management</w:t>
      </w:r>
      <w:r>
        <w:t xml:space="preserve">. Technical identifiers, /eq-maintenance routes and role codes remain unchanged. Equipment codes remain </w:t>
      </w:r>
      <w:r>
        <w:rPr>
          <w:b/>
        </w:rPr>
        <w:t>QC01-QC14</w:t>
      </w:r>
      <w:r>
        <w:t xml:space="preserve">, </w:t>
      </w:r>
      <w:r>
        <w:rPr>
          <w:b/>
        </w:rPr>
        <w:t>RTG01-RTG46</w:t>
      </w:r>
      <w:r>
        <w:t xml:space="preserve">, </w:t>
      </w:r>
      <w:r>
        <w:rPr>
          <w:b/>
        </w:rPr>
        <w:t>ES01-ES07</w:t>
      </w:r>
      <w:r>
        <w:t>; stable identities/history and synthetic-data boundaries are retained. The eight-point change matrix and implementation gate are in docs/MANAGEMENT_SCOPE_REVISION_20261028.md (U1-C63).</w:t>
      </w:r>
    </w:p>
    <w:p>
      <w:pPr>
        <w:pStyle w:val="Heading1"/>
      </w:pPr>
      <w:r>
        <w:t>1 What changes in V2</w:t>
      </w:r>
    </w:p>
    <w:p>
      <w:pPr>
        <w:pStyle w:val="ListBullet"/>
      </w:pPr>
      <w:r>
        <w:t xml:space="preserve">The app has two main sections: </w:t>
      </w:r>
      <w:r>
        <w:rPr>
          <w:b/>
        </w:rPr>
        <w:t>EQ</w:t>
      </w:r>
      <w:r>
        <w:t xml:space="preserve"> (equipment: QC, RTG, ES - the V1 scope) and </w:t>
      </w:r>
      <w:r>
        <w:rPr>
          <w:b/>
        </w:rPr>
        <w:t>FAC</w:t>
      </w:r>
      <w:r>
        <w:t xml:space="preserve"> (facility maintenance: electrical, mechanical and civil inspections and services across the terminal).</w:t>
      </w:r>
    </w:p>
    <w:p>
      <w:pPr>
        <w:pStyle w:val="ListBullet"/>
      </w:pPr>
      <w:r>
        <w:t xml:space="preserve">FAC has its own </w:t>
      </w:r>
      <w:r>
        <w:rPr>
          <w:b/>
        </w:rPr>
        <w:t>FAC Dashboard</w:t>
      </w:r>
      <w:r>
        <w:t xml:space="preserve"> and </w:t>
      </w:r>
      <w:r>
        <w:rPr>
          <w:b/>
        </w:rPr>
        <w:t>FAC Jobs</w:t>
      </w:r>
      <w:r>
        <w:t xml:space="preserve"> tab, in the same way the EQ section has the Fleet tab and the Jobs tab.</w:t>
      </w:r>
    </w:p>
    <w:p>
      <w:pPr>
        <w:pStyle w:val="ListBullet"/>
      </w:pPr>
      <w:r>
        <w:t>Main user roles are assigned in the ENG Portal. Feature access inside the app (which tabs a role sees and a few optional rights) is adjusted by the app Admin.</w:t>
      </w:r>
    </w:p>
    <w:p>
      <w:pPr>
        <w:pStyle w:val="ListBullet"/>
      </w:pPr>
      <w:r>
        <w:t>FAC work starts from the supplied master list (Facility- Dashboard.xlsx, 111 jobs). Each job can have a job picture and completion pictures; neither is mandatory.</w:t>
      </w:r>
    </w:p>
    <w:p>
      <w:pPr>
        <w:pStyle w:val="ListBullet"/>
      </w:pPr>
      <w:r>
        <w:t>FAC data entry is kept short: a job has a handful of fields and the daily action is one "update progress" form.</w:t>
      </w:r>
    </w:p>
    <w:p>
      <w:pPr>
        <w:pStyle w:val="ListBullet"/>
      </w:pPr>
      <w:r>
        <w:t>The FAC Dashboard is built for management: a constantly moving live board where the progress of every job is visible without clicking.</w:t>
      </w:r>
    </w:p>
    <w:p>
      <w:pPr>
        <w:pStyle w:val="ListBullet"/>
      </w:pPr>
      <w:r>
        <w:t>EQ section: manually maintained Projects/Special jobs, EQ status and Spare parts condition. CMMS integration and daily EQ maintenance work are removed. Exactly Ready for OPS and Isolated are set manually. The crane view shows current state only, with Spare part status first/default; work history remains in Jobs.</w:t>
      </w:r>
    </w:p>
    <w:p>
      <w:pPr>
        <w:pStyle w:val="Heading1"/>
      </w:pPr>
      <w:r>
        <w:t>2 Application structure</w:t>
      </w:r>
    </w:p>
    <w:p>
      <w:r>
        <w:t>ENG Portal &gt; EQ &amp; FAC Asset Management &gt; EQ or FAC</w:t>
      </w:r>
    </w:p>
    <w:p>
      <w:r>
        <w:t>EQ: Fleet and Jobs. FAC: FAC Dashboard and FAC Jobs. Shared Admin: EQ settings, FAC settings and Access.</w:t>
      </w:r>
    </w:p>
    <w:p>
      <w:pPr>
        <w:pStyle w:val="ListBullet"/>
      </w:pPr>
      <w:r>
        <w:t>A section switch (EQ | FAC) sits in the top bar; each section shows its own tabs. Admin is shared by both sections.</w:t>
      </w:r>
    </w:p>
    <w:p>
      <w:pPr>
        <w:pStyle w:val="ListBullet"/>
      </w:pPr>
      <w:r>
        <w:t>A user sees only the sections and tabs their permissions allow. With only one section allowed, the switch is hidden.</w:t>
      </w:r>
    </w:p>
    <w:p>
      <w:pPr>
        <w:pStyle w:val="ListBullet"/>
      </w:pPr>
      <w:r>
        <w:t>Landing page: the section and tab the user used last. First visit: EQ Fleet for EQ Team, FAC Dashboard for FAC Team, EQ Fleet for Management and Admin.</w:t>
      </w:r>
    </w:p>
    <w:p>
      <w:pPr>
        <w:pStyle w:val="ListBullet"/>
      </w:pPr>
      <w:r>
        <w:t>Display name "EQ &amp; FAC Asset Management". The technical identifiers stay as in V1 (eq-maintenance, /eq-maintenance), so the planned Portal integration does not have to be redesigned (question Q1).</w:t>
      </w:r>
    </w:p>
    <w:p>
      <w:pPr>
        <w:pStyle w:val="ListBullet"/>
      </w:pPr>
      <w:r>
        <w:t>The two sections keep separate records and statuses. A FAC job is not linked to an EQ equipment record, even when the work is on a crane (for example QC HVAC or RTG air conditioning).</w:t>
      </w:r>
    </w:p>
    <w:p>
      <w:pPr>
        <w:pStyle w:val="Heading1"/>
      </w:pPr>
      <w:r>
        <w:t>2A Temporary management walkthrough before U1 approval</w:t>
      </w:r>
    </w:p>
    <w:p>
      <w:r>
        <w:t>Revision 5 adds a temporary local presentation flow so management can see the journey from the ENG Portal into the existing EQ &amp; FAC Asset Management prototype. This is a pre-U1 demonstration step, not approval of U1 or delivery of real Portal integration.</w:t>
      </w:r>
    </w:p>
    <w:p>
      <w:pPr>
        <w:pStyle w:val="ListBullet"/>
      </w:pPr>
      <w:r>
        <w:t>Opening http://127.0.0.1:5312/ shows the same login-screen design as the existing ENG Portal in F:\CODEX\CICT-ENG_MAIN_PAGE: branding, layout, fields and sign-in control. No username/password configuration is needed. Pressing the login/sign-in control proceeds with both fields blank, with only one field filled, or with any text. Neither browser form validation nor application logic may check the credentials. Values are not sent, stored or logged.</w:t>
      </w:r>
    </w:p>
    <w:p>
      <w:pPr>
        <w:pStyle w:val="ListBullet"/>
      </w:pPr>
      <w:r>
        <w:t>The next screen matches the existing ENG Portal launcher and shows its three existing application cards: UMMS (Urgent Materials Monitor), PayPrep Assistant, and Safety Inspection &amp; Rectification Tracker. These are presentation-only cards and do not open or contact their working apps.</w:t>
      </w:r>
    </w:p>
    <w:p>
      <w:pPr>
        <w:pStyle w:val="ListBullet"/>
      </w:pPr>
      <w:r>
        <w:t xml:space="preserve">Add one card, </w:t>
      </w:r>
      <w:r>
        <w:rPr>
          <w:b/>
        </w:rPr>
        <w:t>EQ &amp; FAC Asset Management</w:t>
      </w:r>
      <w:r>
        <w:t>, in the same card style. Clicking it opens the existing app's default screen, EQ Fleet on a fresh visit, using the prototype's existing default persona and landing rules. The temporary wrapper itself does not change EQ/FAC screens, workflows, permissions, fixtures or model behaviour; accepted management feedback is handled as separate U1 app changes below.</w:t>
      </w:r>
    </w:p>
    <w:p>
      <w:pPr>
        <w:pStyle w:val="ListBullet"/>
      </w:pPr>
      <w:r>
        <w:t>Do not implement Portal administration, user creation, role assignment, password/reset/change flows, account provisioning, real authentication, or other Portal features. The Portal source is a read-only visual reference; all temporary files belong in the EQ workspace. Existing EQ/FAC prototype functions remain available as committed.</w:t>
      </w:r>
    </w:p>
    <w:p>
      <w:pPr>
        <w:pStyle w:val="ListBullet"/>
      </w:pPr>
      <w:r>
        <w:t>The initial app baseline is 8303f8b8a55f41983bdcc77363ddbf13d2892383 (24 October 2026, through U1-C58). Keep separate records of temporary wrapper edits and accepted EQ/FAC changes, including patches and verification, so cleanup removes only the temporary layer. The app submitted to U1 includes any subsequently accepted EQ/FAC refinements.</w:t>
      </w:r>
    </w:p>
    <w:p>
      <w:pPr>
        <w:pStyle w:val="ListBullet"/>
      </w:pPr>
      <w:r>
        <w:t xml:space="preserve">After the management demonstration and </w:t>
      </w:r>
      <w:r>
        <w:rPr>
          <w:b/>
        </w:rPr>
        <w:t>before recording U1 approval</w:t>
      </w:r>
      <w:r>
        <w:t>, remove the temporary login, Portal launcher, fourth-card wiring, copied assets and related state, flags or server hooks. Preserve every accepted EQ/FAC refinement, including changes in files also touched by the wrapper. Verify direct EQ/FAC entry at http://127.0.0.1:5312/ and review each remaining difference from the initial baseline against an accepted U1 change. Submit that cleaned app for U1 approval. Never restore whole files or reset the repository in a way that loses accepted app changes or unrelated work; keep documentation/evidence history.</w:t>
      </w:r>
    </w:p>
    <w:p>
      <w:r>
        <w:t>The detailed build/removal instructions and temporary checks TD01-TD08 are in documents/prompt-pack/TEMP_MANAGEMENT_WALKTHROUGH.md. The earlier temporary BUILD passed TD01-TD06; removal and cleaned-app checks TD07-TD08 remain NOT RUN. The permanent roles, server authorization, P05 integration and later acceptance requirements still apply to the working application.</w:t>
      </w:r>
    </w:p>
    <w:p>
      <w:pPr>
        <w:pStyle w:val="Heading2"/>
      </w:pPr>
      <w:r>
        <w:t>Management feedback during the walkthrough</w:t>
      </w:r>
    </w:p>
    <w:p>
      <w:pPr>
        <w:pStyle w:val="ListBullet"/>
      </w:pPr>
      <w:r>
        <w:t>Record each EQ/FAC request with an ID, affected screen/workflow, the requested outcome and acceptance criteria in docs/MANAGEMENT_FEEDBACK.md. You decide whether to accept it for U1, defer it to a later phase, or reject it. Management feedback does not itself approve U1.</w:t>
      </w:r>
    </w:p>
    <w:p>
      <w:pPr>
        <w:pStyle w:val="ListBullet"/>
      </w:pPr>
      <w:r>
        <w:t>Implement accepted prototype changes through the existing U1 refinement/Repair process. Update the SOW, prompt pack and affected UX/data/API records when the requirement changes; check the affected EQ/FAC flows and Flat/3D parity as relevant, then demonstrate the result again. Keep accepted refinements after temporary-wrapper cleanup. Production functionality still follows its gated build/review phases; a larger scope addition must be recorded and accepted before implementation.</w:t>
      </w:r>
    </w:p>
    <w:p>
      <w:pPr>
        <w:pStyle w:val="ListBullet"/>
      </w:pPr>
      <w:r>
        <w:t>Record login-screen, Portal layout/cards, account, role and authentication feedback separately for actual Portal integration in P05 and the relevant review/later phases. Do not implement that feedback in this temporary wrapper. A functional/safety defect that prevents the already-specified demo path may be corrected without expanding its scope.</w:t>
      </w:r>
    </w:p>
    <w:p>
      <w:pPr>
        <w:pStyle w:val="Heading1"/>
      </w:pPr>
      <w:r>
        <w:t>3 Roles and permissions</w:t>
      </w:r>
    </w:p>
    <w:p>
      <w:pPr>
        <w:pStyle w:val="Heading2"/>
      </w:pPr>
      <w:r>
        <w:t>3.1 Portal main role assignment</w:t>
      </w:r>
    </w:p>
    <w:p>
      <w:r>
        <w:t>PortalAdmin assigns one or more of these roles to a user in the ENG Portal. The app has no login, password or user list of its own.</w:t>
      </w:r>
    </w:p>
    <w:tbl>
      <w:tblPr>
        <w:tblW w:type="auto" w:w="0"/>
        <w:jc w:val="center"/>
        <w:tblLayout w:type="fixed"/>
        <w:tblLook w:firstColumn="1" w:firstRow="1" w:lastColumn="0" w:lastRow="0" w:noHBand="0" w:noVBand="1" w:val="04A0"/>
      </w:tblPr>
      <w:tblGrid>
        <w:gridCol w:w="2077"/>
        <w:gridCol w:w="2374"/>
        <w:gridCol w:w="5441"/>
      </w:tblGrid>
      <w:tr>
        <w:trPr>
          <w:cantSplit/>
          <w:tblHeader/>
        </w:trPr>
        <w:tc>
          <w:tcPr>
            <w:tcW w:type="dxa" w:w="2077"/>
            <w:vAlign w:val="center"/>
            <w:shd w:fill="E7EDF2"/>
            <w:tcBorders>
              <w:top w:val="single" w:sz="4" w:color="D9D9D9"/>
              <w:left w:val="single" w:sz="4" w:color="D9D9D9"/>
              <w:bottom w:val="single" w:sz="4" w:color="D9D9D9"/>
              <w:right w:val="single" w:sz="4" w:color="D9D9D9"/>
            </w:tcBorders>
            <w:tcMar>
              <w:top w:w="65" w:type="dxa"/>
              <w:left w:w="70" w:type="dxa"/>
              <w:bottom w:w="65" w:type="dxa"/>
              <w:right w:w="70" w:type="dxa"/>
            </w:tcMar>
          </w:tcPr>
          <w:p>
            <w:pPr>
              <w:keepNext/>
              <w:spacing w:after="20" w:before="20" w:line="245" w:lineRule="auto"/>
            </w:pPr>
            <w:r>
              <w:rPr>
                <w:b/>
                <w:color w:val="000000"/>
                <w:sz w:val="18"/>
              </w:rPr>
              <w:t>Portal role</w:t>
            </w:r>
          </w:p>
        </w:tc>
        <w:tc>
          <w:tcPr>
            <w:tcW w:type="dxa" w:w="2374"/>
            <w:vAlign w:val="center"/>
            <w:shd w:fill="E7EDF2"/>
            <w:tcBorders>
              <w:top w:val="single" w:sz="4" w:color="D9D9D9"/>
              <w:left w:val="single" w:sz="4" w:color="D9D9D9"/>
              <w:bottom w:val="single" w:sz="4" w:color="D9D9D9"/>
              <w:right w:val="single" w:sz="4" w:color="D9D9D9"/>
            </w:tcBorders>
            <w:tcMar>
              <w:top w:w="65" w:type="dxa"/>
              <w:left w:w="70" w:type="dxa"/>
              <w:bottom w:w="65" w:type="dxa"/>
              <w:right w:w="70" w:type="dxa"/>
            </w:tcMar>
          </w:tcPr>
          <w:p>
            <w:pPr>
              <w:keepNext/>
              <w:spacing w:after="20" w:before="20" w:line="245" w:lineRule="auto"/>
            </w:pPr>
            <w:r>
              <w:rPr>
                <w:b/>
                <w:color w:val="000000"/>
                <w:sz w:val="18"/>
              </w:rPr>
              <w:t>Code</w:t>
            </w:r>
          </w:p>
        </w:tc>
        <w:tc>
          <w:tcPr>
            <w:tcW w:type="dxa" w:w="5441"/>
            <w:vAlign w:val="center"/>
            <w:shd w:fill="E7EDF2"/>
            <w:tcBorders>
              <w:top w:val="single" w:sz="4" w:color="D9D9D9"/>
              <w:left w:val="single" w:sz="4" w:color="D9D9D9"/>
              <w:bottom w:val="single" w:sz="4" w:color="D9D9D9"/>
              <w:right w:val="single" w:sz="4" w:color="D9D9D9"/>
            </w:tcBorders>
            <w:tcMar>
              <w:top w:w="65" w:type="dxa"/>
              <w:left w:w="70" w:type="dxa"/>
              <w:bottom w:w="65" w:type="dxa"/>
              <w:right w:w="70" w:type="dxa"/>
            </w:tcMar>
          </w:tcPr>
          <w:p>
            <w:pPr>
              <w:keepNext/>
              <w:spacing w:after="20" w:before="20" w:line="245" w:lineRule="auto"/>
            </w:pPr>
            <w:r>
              <w:rPr>
                <w:b/>
                <w:color w:val="000000"/>
                <w:sz w:val="18"/>
              </w:rPr>
              <w:t>What the role allows at most (ceiling)</w:t>
            </w:r>
          </w:p>
        </w:tc>
      </w:tr>
      <w:tr>
        <w:trPr>
          <w:cantSplit/>
        </w:trPr>
        <w:tc>
          <w:tcPr>
            <w:tcW w:type="dxa" w:w="2077"/>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Admin</w:t>
            </w:r>
          </w:p>
        </w:tc>
        <w:tc>
          <w:tcPr>
            <w:tcW w:type="dxa" w:w="2374"/>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eq-maintenance:admin</w:t>
            </w:r>
          </w:p>
        </w:tc>
        <w:tc>
          <w:tcPr>
            <w:tcW w:type="dxa" w:w="5441"/>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Everything in both sections, plus app Admin</w:t>
            </w:r>
          </w:p>
        </w:tc>
      </w:tr>
      <w:tr>
        <w:trPr>
          <w:cantSplit/>
        </w:trPr>
        <w:tc>
          <w:tcPr>
            <w:tcW w:type="dxa" w:w="2077"/>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Management</w:t>
            </w:r>
          </w:p>
        </w:tc>
        <w:tc>
          <w:tcPr>
            <w:tcW w:type="dxa" w:w="2374"/>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eq-maintenance:management</w:t>
            </w:r>
          </w:p>
        </w:tc>
        <w:tc>
          <w:tcPr>
            <w:tcW w:type="dxa" w:w="5441"/>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Read-only in both sections</w:t>
            </w:r>
          </w:p>
        </w:tc>
      </w:tr>
      <w:tr>
        <w:trPr>
          <w:cantSplit/>
        </w:trPr>
        <w:tc>
          <w:tcPr>
            <w:tcW w:type="dxa" w:w="2077"/>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EQ Team</w:t>
            </w:r>
          </w:p>
        </w:tc>
        <w:tc>
          <w:tcPr>
            <w:tcW w:type="dxa" w:w="2374"/>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eq-maintenance:eq-team</w:t>
            </w:r>
          </w:p>
        </w:tc>
        <w:tc>
          <w:tcPr>
            <w:tcW w:type="dxa" w:w="5441"/>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Works on EQ (special jobs, manual status updates, spare-part condition); can read FAC</w:t>
            </w:r>
          </w:p>
        </w:tc>
      </w:tr>
      <w:tr>
        <w:trPr>
          <w:cantSplit/>
        </w:trPr>
        <w:tc>
          <w:tcPr>
            <w:tcW w:type="dxa" w:w="2077"/>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FAC Team</w:t>
            </w:r>
          </w:p>
        </w:tc>
        <w:tc>
          <w:tcPr>
            <w:tcW w:type="dxa" w:w="2374"/>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eq-maintenance:fac-team (new in V2)</w:t>
            </w:r>
          </w:p>
        </w:tc>
        <w:tc>
          <w:tcPr>
            <w:tcW w:type="dxa" w:w="5441"/>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Works on FAC (progress, photos, one-time jobs); can read EQ</w:t>
            </w:r>
          </w:p>
        </w:tc>
      </w:tr>
    </w:tbl>
    <w:p>
      <w:pPr>
        <w:spacing w:after="20"/>
      </w:pPr>
    </w:p>
    <w:p>
      <w:r>
        <w:t>A user who holds both EQ Team and FAC Team works in both sections. The Portal role is the ceiling: the app can narrow what a role sees and switch on only the optional rights listed below. It can never give Management write access, and it never makes anyone an app Admin.</w:t>
      </w:r>
    </w:p>
    <w:p>
      <w:pPr>
        <w:pStyle w:val="Heading2"/>
      </w:pPr>
      <w:r>
        <w:t>3.2 App Admin feature permissions  Admin &gt; Access</w:t>
      </w:r>
    </w:p>
    <w:p>
      <w:r>
        <w:t>A simple on/off matrix of features by role. Defaults:</w:t>
      </w:r>
    </w:p>
    <w:tbl>
      <w:tblPr>
        <w:tblW w:type="auto" w:w="0"/>
        <w:jc w:val="center"/>
        <w:tblLayout w:type="fixed"/>
        <w:tblLook w:firstColumn="1" w:firstRow="1" w:lastColumn="0" w:lastRow="0" w:noHBand="0" w:noVBand="1" w:val="04A0"/>
      </w:tblPr>
      <w:tblGrid>
        <w:gridCol w:w="4155"/>
        <w:gridCol w:w="1434"/>
        <w:gridCol w:w="1434"/>
        <w:gridCol w:w="1434"/>
        <w:gridCol w:w="1434"/>
      </w:tblGrid>
      <w:tr>
        <w:trPr>
          <w:cantSplit/>
          <w:tblHeader/>
        </w:trPr>
        <w:tc>
          <w:tcPr>
            <w:tcW w:type="dxa" w:w="4155"/>
            <w:vAlign w:val="center"/>
            <w:shd w:fill="E7EDF2"/>
            <w:tcBorders>
              <w:top w:val="single" w:sz="4" w:color="D9D9D9"/>
              <w:left w:val="single" w:sz="4" w:color="D9D9D9"/>
              <w:bottom w:val="single" w:sz="4" w:color="D9D9D9"/>
              <w:right w:val="single" w:sz="4" w:color="D9D9D9"/>
            </w:tcBorders>
            <w:tcMar>
              <w:top w:w="65" w:type="dxa"/>
              <w:left w:w="70" w:type="dxa"/>
              <w:bottom w:w="65" w:type="dxa"/>
              <w:right w:w="70" w:type="dxa"/>
            </w:tcMar>
          </w:tcPr>
          <w:p>
            <w:pPr>
              <w:keepNext/>
              <w:spacing w:after="20" w:before="20" w:line="245" w:lineRule="auto"/>
              <w:jc w:val="center"/>
            </w:pPr>
            <w:r>
              <w:rPr>
                <w:b/>
                <w:color w:val="000000"/>
                <w:sz w:val="18"/>
              </w:rPr>
              <w:t>Feature</w:t>
            </w:r>
          </w:p>
        </w:tc>
        <w:tc>
          <w:tcPr>
            <w:tcW w:type="dxa" w:w="1434"/>
            <w:vAlign w:val="center"/>
            <w:shd w:fill="E7EDF2"/>
            <w:tcBorders>
              <w:top w:val="single" w:sz="4" w:color="D9D9D9"/>
              <w:left w:val="single" w:sz="4" w:color="D9D9D9"/>
              <w:bottom w:val="single" w:sz="4" w:color="D9D9D9"/>
              <w:right w:val="single" w:sz="4" w:color="D9D9D9"/>
            </w:tcBorders>
            <w:tcMar>
              <w:top w:w="65" w:type="dxa"/>
              <w:left w:w="70" w:type="dxa"/>
              <w:bottom w:w="65" w:type="dxa"/>
              <w:right w:w="70" w:type="dxa"/>
            </w:tcMar>
          </w:tcPr>
          <w:p>
            <w:pPr>
              <w:keepNext/>
              <w:spacing w:after="20" w:before="20" w:line="245" w:lineRule="auto"/>
              <w:jc w:val="center"/>
            </w:pPr>
            <w:r>
              <w:rPr>
                <w:b/>
                <w:color w:val="000000"/>
                <w:sz w:val="18"/>
              </w:rPr>
              <w:t>Admin</w:t>
            </w:r>
          </w:p>
        </w:tc>
        <w:tc>
          <w:tcPr>
            <w:tcW w:type="dxa" w:w="1434"/>
            <w:vAlign w:val="center"/>
            <w:shd w:fill="E7EDF2"/>
            <w:tcBorders>
              <w:top w:val="single" w:sz="4" w:color="D9D9D9"/>
              <w:left w:val="single" w:sz="4" w:color="D9D9D9"/>
              <w:bottom w:val="single" w:sz="4" w:color="D9D9D9"/>
              <w:right w:val="single" w:sz="4" w:color="D9D9D9"/>
            </w:tcBorders>
            <w:tcMar>
              <w:top w:w="65" w:type="dxa"/>
              <w:left w:w="70" w:type="dxa"/>
              <w:bottom w:w="65" w:type="dxa"/>
              <w:right w:w="70" w:type="dxa"/>
            </w:tcMar>
          </w:tcPr>
          <w:p>
            <w:pPr>
              <w:keepNext/>
              <w:spacing w:after="20" w:before="20" w:line="245" w:lineRule="auto"/>
              <w:jc w:val="center"/>
            </w:pPr>
            <w:r>
              <w:rPr>
                <w:b/>
                <w:color w:val="000000"/>
                <w:sz w:val="18"/>
              </w:rPr>
              <w:t>Management</w:t>
            </w:r>
          </w:p>
        </w:tc>
        <w:tc>
          <w:tcPr>
            <w:tcW w:type="dxa" w:w="1434"/>
            <w:vAlign w:val="center"/>
            <w:shd w:fill="E7EDF2"/>
            <w:tcBorders>
              <w:top w:val="single" w:sz="4" w:color="D9D9D9"/>
              <w:left w:val="single" w:sz="4" w:color="D9D9D9"/>
              <w:bottom w:val="single" w:sz="4" w:color="D9D9D9"/>
              <w:right w:val="single" w:sz="4" w:color="D9D9D9"/>
            </w:tcBorders>
            <w:tcMar>
              <w:top w:w="65" w:type="dxa"/>
              <w:left w:w="70" w:type="dxa"/>
              <w:bottom w:w="65" w:type="dxa"/>
              <w:right w:w="70" w:type="dxa"/>
            </w:tcMar>
          </w:tcPr>
          <w:p>
            <w:pPr>
              <w:keepNext/>
              <w:spacing w:after="20" w:before="20" w:line="245" w:lineRule="auto"/>
            </w:pPr>
            <w:r>
              <w:rPr>
                <w:b/>
                <w:color w:val="000000"/>
                <w:sz w:val="18"/>
              </w:rPr>
              <w:t>EQ Team</w:t>
            </w:r>
          </w:p>
        </w:tc>
        <w:tc>
          <w:tcPr>
            <w:tcW w:type="dxa" w:w="1434"/>
            <w:vAlign w:val="center"/>
            <w:shd w:fill="E7EDF2"/>
            <w:tcBorders>
              <w:top w:val="single" w:sz="4" w:color="D9D9D9"/>
              <w:left w:val="single" w:sz="4" w:color="D9D9D9"/>
              <w:bottom w:val="single" w:sz="4" w:color="D9D9D9"/>
              <w:right w:val="single" w:sz="4" w:color="D9D9D9"/>
            </w:tcBorders>
            <w:tcMar>
              <w:top w:w="65" w:type="dxa"/>
              <w:left w:w="70" w:type="dxa"/>
              <w:bottom w:w="65" w:type="dxa"/>
              <w:right w:w="70" w:type="dxa"/>
            </w:tcMar>
          </w:tcPr>
          <w:p>
            <w:pPr>
              <w:keepNext/>
              <w:spacing w:after="20" w:before="20" w:line="245" w:lineRule="auto"/>
              <w:jc w:val="center"/>
            </w:pPr>
            <w:r>
              <w:rPr>
                <w:b/>
                <w:color w:val="000000"/>
                <w:sz w:val="18"/>
              </w:rPr>
              <w:t>FAC Team</w:t>
            </w:r>
          </w:p>
        </w:tc>
      </w:tr>
      <w:tr>
        <w:trPr>
          <w:cantSplit/>
        </w:trPr>
        <w:tc>
          <w:tcPr>
            <w:tcW w:type="dxa" w:w="4155"/>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8"/>
              </w:rPr>
              <w:t>EQ Fleet tab and equipment detail (view)</w:t>
            </w:r>
          </w:p>
        </w:tc>
        <w:tc>
          <w:tcPr>
            <w:tcW w:type="dxa" w:w="1434"/>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8"/>
              </w:rPr>
              <w:t>Always</w:t>
            </w:r>
          </w:p>
        </w:tc>
        <w:tc>
          <w:tcPr>
            <w:tcW w:type="dxa" w:w="1434"/>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8"/>
              </w:rPr>
              <w:t>On</w:t>
            </w:r>
          </w:p>
        </w:tc>
        <w:tc>
          <w:tcPr>
            <w:tcW w:type="dxa" w:w="1434"/>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Always</w:t>
            </w:r>
          </w:p>
        </w:tc>
        <w:tc>
          <w:tcPr>
            <w:tcW w:type="dxa" w:w="1434"/>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8"/>
              </w:rPr>
              <w:t>On</w:t>
            </w:r>
          </w:p>
        </w:tc>
      </w:tr>
      <w:tr>
        <w:trPr>
          <w:cantSplit/>
        </w:trPr>
        <w:tc>
          <w:tcPr>
            <w:tcW w:type="dxa" w:w="4155"/>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8"/>
              </w:rPr>
              <w:t>EQ Jobs tab (view)</w:t>
            </w:r>
          </w:p>
        </w:tc>
        <w:tc>
          <w:tcPr>
            <w:tcW w:type="dxa" w:w="1434"/>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8"/>
              </w:rPr>
              <w:t>Always</w:t>
            </w:r>
          </w:p>
        </w:tc>
        <w:tc>
          <w:tcPr>
            <w:tcW w:type="dxa" w:w="1434"/>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8"/>
              </w:rPr>
              <w:t>On</w:t>
            </w:r>
          </w:p>
        </w:tc>
        <w:tc>
          <w:tcPr>
            <w:tcW w:type="dxa" w:w="1434"/>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Always</w:t>
            </w:r>
          </w:p>
        </w:tc>
        <w:tc>
          <w:tcPr>
            <w:tcW w:type="dxa" w:w="1434"/>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8"/>
              </w:rPr>
              <w:t>On</w:t>
            </w:r>
          </w:p>
        </w:tc>
      </w:tr>
      <w:tr>
        <w:trPr>
          <w:cantSplit/>
        </w:trPr>
        <w:tc>
          <w:tcPr>
            <w:tcW w:type="dxa" w:w="4155"/>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8"/>
              </w:rPr>
              <w:t>EQ work: special jobs, manual status updates, spare-part condition</w:t>
            </w:r>
          </w:p>
        </w:tc>
        <w:tc>
          <w:tcPr>
            <w:tcW w:type="dxa" w:w="1434"/>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8"/>
              </w:rPr>
              <w:t>Always</w:t>
            </w:r>
          </w:p>
        </w:tc>
        <w:tc>
          <w:tcPr>
            <w:tcW w:type="dxa" w:w="1434"/>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8"/>
              </w:rPr>
              <w:t>Not allowed</w:t>
            </w:r>
          </w:p>
        </w:tc>
        <w:tc>
          <w:tcPr>
            <w:tcW w:type="dxa" w:w="1434"/>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Always</w:t>
            </w:r>
          </w:p>
        </w:tc>
        <w:tc>
          <w:tcPr>
            <w:tcW w:type="dxa" w:w="1434"/>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8"/>
              </w:rPr>
              <w:t>Not allowed</w:t>
            </w:r>
          </w:p>
        </w:tc>
      </w:tr>
      <w:tr>
        <w:trPr>
          <w:cantSplit/>
        </w:trPr>
        <w:tc>
          <w:tcPr>
            <w:tcW w:type="dxa" w:w="4155"/>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8"/>
              </w:rPr>
              <w:t>FAC Dashboard (view)</w:t>
            </w:r>
          </w:p>
        </w:tc>
        <w:tc>
          <w:tcPr>
            <w:tcW w:type="dxa" w:w="1434"/>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8"/>
              </w:rPr>
              <w:t>Always</w:t>
            </w:r>
          </w:p>
        </w:tc>
        <w:tc>
          <w:tcPr>
            <w:tcW w:type="dxa" w:w="1434"/>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8"/>
              </w:rPr>
              <w:t>On</w:t>
            </w:r>
          </w:p>
        </w:tc>
        <w:tc>
          <w:tcPr>
            <w:tcW w:type="dxa" w:w="1434"/>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On</w:t>
            </w:r>
          </w:p>
        </w:tc>
        <w:tc>
          <w:tcPr>
            <w:tcW w:type="dxa" w:w="1434"/>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8"/>
              </w:rPr>
              <w:t>Always</w:t>
            </w:r>
          </w:p>
        </w:tc>
      </w:tr>
      <w:tr>
        <w:trPr>
          <w:cantSplit/>
        </w:trPr>
        <w:tc>
          <w:tcPr>
            <w:tcW w:type="dxa" w:w="4155"/>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8"/>
              </w:rPr>
              <w:t>FAC Jobs tab (view)</w:t>
            </w:r>
          </w:p>
        </w:tc>
        <w:tc>
          <w:tcPr>
            <w:tcW w:type="dxa" w:w="1434"/>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8"/>
              </w:rPr>
              <w:t>Always</w:t>
            </w:r>
          </w:p>
        </w:tc>
        <w:tc>
          <w:tcPr>
            <w:tcW w:type="dxa" w:w="1434"/>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8"/>
              </w:rPr>
              <w:t>On</w:t>
            </w:r>
          </w:p>
        </w:tc>
        <w:tc>
          <w:tcPr>
            <w:tcW w:type="dxa" w:w="1434"/>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On</w:t>
            </w:r>
          </w:p>
        </w:tc>
        <w:tc>
          <w:tcPr>
            <w:tcW w:type="dxa" w:w="1434"/>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8"/>
              </w:rPr>
              <w:t>Always</w:t>
            </w:r>
          </w:p>
        </w:tc>
      </w:tr>
      <w:tr>
        <w:trPr>
          <w:cantSplit/>
        </w:trPr>
        <w:tc>
          <w:tcPr>
            <w:tcW w:type="dxa" w:w="4155"/>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8"/>
              </w:rPr>
              <w:t>FAC work: update progress, hold, photos</w:t>
            </w:r>
          </w:p>
        </w:tc>
        <w:tc>
          <w:tcPr>
            <w:tcW w:type="dxa" w:w="1434"/>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8"/>
              </w:rPr>
              <w:t>Always</w:t>
            </w:r>
          </w:p>
        </w:tc>
        <w:tc>
          <w:tcPr>
            <w:tcW w:type="dxa" w:w="1434"/>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8"/>
              </w:rPr>
              <w:t>Not allowed</w:t>
            </w:r>
          </w:p>
        </w:tc>
        <w:tc>
          <w:tcPr>
            <w:tcW w:type="dxa" w:w="1434"/>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Not allowed</w:t>
            </w:r>
          </w:p>
        </w:tc>
        <w:tc>
          <w:tcPr>
            <w:tcW w:type="dxa" w:w="1434"/>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8"/>
              </w:rPr>
              <w:t>Always</w:t>
            </w:r>
          </w:p>
        </w:tc>
      </w:tr>
      <w:tr>
        <w:trPr>
          <w:cantSplit/>
        </w:trPr>
        <w:tc>
          <w:tcPr>
            <w:tcW w:type="dxa" w:w="4155"/>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8"/>
              </w:rPr>
              <w:t>FAC: add one-time jobs</w:t>
            </w:r>
          </w:p>
        </w:tc>
        <w:tc>
          <w:tcPr>
            <w:tcW w:type="dxa" w:w="1434"/>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8"/>
              </w:rPr>
              <w:t>Always</w:t>
            </w:r>
          </w:p>
        </w:tc>
        <w:tc>
          <w:tcPr>
            <w:tcW w:type="dxa" w:w="1434"/>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8"/>
              </w:rPr>
              <w:t>Not allowed</w:t>
            </w:r>
          </w:p>
        </w:tc>
        <w:tc>
          <w:tcPr>
            <w:tcW w:type="dxa" w:w="1434"/>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Not allowed</w:t>
            </w:r>
          </w:p>
        </w:tc>
        <w:tc>
          <w:tcPr>
            <w:tcW w:type="dxa" w:w="1434"/>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8"/>
              </w:rPr>
              <w:t>On</w:t>
            </w:r>
          </w:p>
        </w:tc>
      </w:tr>
      <w:tr>
        <w:trPr>
          <w:cantSplit/>
        </w:trPr>
        <w:tc>
          <w:tcPr>
            <w:tcW w:type="dxa" w:w="4155"/>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8"/>
              </w:rPr>
              <w:t>FAC: manage master job list (add/edit/deactivate recurring jobs)</w:t>
            </w:r>
          </w:p>
        </w:tc>
        <w:tc>
          <w:tcPr>
            <w:tcW w:type="dxa" w:w="1434"/>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8"/>
              </w:rPr>
              <w:t>Always</w:t>
            </w:r>
          </w:p>
        </w:tc>
        <w:tc>
          <w:tcPr>
            <w:tcW w:type="dxa" w:w="1434"/>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8"/>
              </w:rPr>
              <w:t>Not allowed</w:t>
            </w:r>
          </w:p>
        </w:tc>
        <w:tc>
          <w:tcPr>
            <w:tcW w:type="dxa" w:w="1434"/>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Not allowed</w:t>
            </w:r>
          </w:p>
        </w:tc>
        <w:tc>
          <w:tcPr>
            <w:tcW w:type="dxa" w:w="1434"/>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8"/>
              </w:rPr>
              <w:t>Off</w:t>
            </w:r>
          </w:p>
        </w:tc>
      </w:tr>
      <w:tr>
        <w:trPr>
          <w:cantSplit/>
        </w:trPr>
        <w:tc>
          <w:tcPr>
            <w:tcW w:type="dxa" w:w="4155"/>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8"/>
              </w:rPr>
              <w:t>Export to Excel</w:t>
            </w:r>
          </w:p>
        </w:tc>
        <w:tc>
          <w:tcPr>
            <w:tcW w:type="dxa" w:w="1434"/>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8"/>
              </w:rPr>
              <w:t>Always</w:t>
            </w:r>
          </w:p>
        </w:tc>
        <w:tc>
          <w:tcPr>
            <w:tcW w:type="dxa" w:w="1434"/>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8"/>
              </w:rPr>
              <w:t>On</w:t>
            </w:r>
          </w:p>
        </w:tc>
        <w:tc>
          <w:tcPr>
            <w:tcW w:type="dxa" w:w="1434"/>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On</w:t>
            </w:r>
          </w:p>
        </w:tc>
        <w:tc>
          <w:tcPr>
            <w:tcW w:type="dxa" w:w="1434"/>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8"/>
              </w:rPr>
              <w:t>On</w:t>
            </w:r>
          </w:p>
        </w:tc>
      </w:tr>
      <w:tr>
        <w:trPr>
          <w:cantSplit/>
        </w:trPr>
        <w:tc>
          <w:tcPr>
            <w:tcW w:type="dxa" w:w="4155"/>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8"/>
              </w:rPr>
              <w:t>Admin pages</w:t>
            </w:r>
          </w:p>
        </w:tc>
        <w:tc>
          <w:tcPr>
            <w:tcW w:type="dxa" w:w="1434"/>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8"/>
              </w:rPr>
              <w:t>Always</w:t>
            </w:r>
          </w:p>
        </w:tc>
        <w:tc>
          <w:tcPr>
            <w:tcW w:type="dxa" w:w="1434"/>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8"/>
              </w:rPr>
              <w:t>Not allowed</w:t>
            </w:r>
          </w:p>
        </w:tc>
        <w:tc>
          <w:tcPr>
            <w:tcW w:type="dxa" w:w="1434"/>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Not allowed</w:t>
            </w:r>
          </w:p>
        </w:tc>
        <w:tc>
          <w:tcPr>
            <w:tcW w:type="dxa" w:w="1434"/>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8"/>
              </w:rPr>
              <w:t>Not allowed</w:t>
            </w:r>
          </w:p>
        </w:tc>
      </w:tr>
    </w:tbl>
    <w:p>
      <w:pPr>
        <w:spacing w:after="20"/>
      </w:pPr>
    </w:p>
    <w:p>
      <w:r>
        <w:t>"Always" = fixed by the Portal role, cannot be switched off. "Not allowed" = above the role's ceiling, shown greyed. "On"/"Off" = Admin can toggle.</w:t>
      </w:r>
    </w:p>
    <w:p>
      <w:r>
        <w:t>Rules:</w:t>
      </w:r>
    </w:p>
    <w:p>
      <w:pPr>
        <w:pStyle w:val="ListBullet"/>
      </w:pPr>
      <w:r>
        <w:t>Toggles apply to a role, not to an individual user. For a different set of rights, give the user a different Portal role.</w:t>
      </w:r>
    </w:p>
    <w:p>
      <w:pPr>
        <w:pStyle w:val="ListBullet"/>
      </w:pPr>
      <w:r>
        <w:t>The server enforces the matrix. A hidden tab is also blocked on the API, on direct links and on photo links.</w:t>
      </w:r>
    </w:p>
    <w:p>
      <w:pPr>
        <w:pStyle w:val="ListBullet"/>
      </w:pPr>
      <w:r>
        <w:t>Every change records who changed what and when, and takes effect at the user's next refresh (within 60 seconds).</w:t>
      </w:r>
    </w:p>
    <w:p>
      <w:pPr>
        <w:pStyle w:val="ListBullet"/>
      </w:pPr>
      <w:r>
        <w:t>A user whose tabs are all switched off sees a "No access - contact the EQ &amp; FAC Asset Management Admin" page, not an error.</w:t>
      </w:r>
    </w:p>
    <w:p>
      <w:pPr>
        <w:pStyle w:val="Heading1"/>
      </w:pPr>
      <w:r>
        <w:t>4 EQ section</w:t>
      </w:r>
    </w:p>
    <w:p>
      <w:r>
        <w:t>The equipment register, Flat/QC 3D viewer, mechanism hierarchy, technical documents, accepted Projects/Special work and spare-part identity/history remain. Revision 7 changes the following workflows across Fleet, equipment views, Jobs, Admin, filters, exports and future working-app contracts.</w:t>
      </w:r>
    </w:p>
    <w:p>
      <w:pPr>
        <w:pStyle w:val="Heading2"/>
      </w:pPr>
      <w:r>
        <w:t>4.1 Crane view current state only</w:t>
      </w:r>
    </w:p>
    <w:p>
      <w:pPr>
        <w:pStyle w:val="ListBullet"/>
      </w:pPr>
      <w:r>
        <w:t>Remove Maintenance, its search and the daily-maintenance/status content marked in image 1. No daily CMMS jobs, sync messages, automatic-source labels or card blinking remain.</w:t>
      </w:r>
    </w:p>
    <w:p>
      <w:pPr>
        <w:pStyle w:val="ListBullet"/>
      </w:pPr>
      <w:r>
        <w:t xml:space="preserve">Tabs, in order: </w:t>
      </w:r>
      <w:r>
        <w:rPr>
          <w:b/>
        </w:rPr>
        <w:t>Spare part status</w:t>
      </w:r>
      <w:r>
        <w:t xml:space="preserve"> (first and default), </w:t>
      </w:r>
      <w:r>
        <w:rPr>
          <w:b/>
        </w:rPr>
        <w:t>Projects/Special</w:t>
      </w:r>
      <w:r>
        <w:t xml:space="preserve">, </w:t>
      </w:r>
      <w:r>
        <w:rPr>
          <w:b/>
        </w:rPr>
        <w:t>Technical</w:t>
      </w:r>
      <w:r>
        <w:t>. Select Spare part status on fresh equipment entry and as the default after equipment/selection changes; a removed saved tab cannot reopen Maintenance. Keep Flat/3D parity, relevant scoped searches and accessible controls.</w:t>
      </w:r>
    </w:p>
    <w:p>
      <w:pPr>
        <w:pStyle w:val="ListBullet"/>
      </w:pPr>
      <w:r>
        <w:t>Spare part status shows the selected current part condition, Original/Replaced, brand, recorded replacement date, predicted replacement and permitted Add/Update actions. Projects/Special shows current eligible work with accepted Show/progress behavior; Technical shows verified specifications/references.</w:t>
      </w:r>
    </w:p>
    <w:p>
      <w:pPr>
        <w:pStyle w:val="ListBullet"/>
      </w:pPr>
      <w:r>
        <w:t>Keep the compact equipment header with one current manual operational status and recorded duration. Full part/work/status history remains in Jobs; Open in Jobs retains the equipment and selected scope.</w:t>
      </w:r>
    </w:p>
    <w:p>
      <w:pPr>
        <w:pStyle w:val="Heading2"/>
      </w:pPr>
      <w:r>
        <w:t>4.2 EQ Jobs three parts</w:t>
      </w:r>
    </w:p>
    <w:p>
      <w:r>
        <w:t xml:space="preserve">EQ Jobs: </w:t>
      </w:r>
      <w:r>
        <w:rPr>
          <w:b/>
        </w:rPr>
        <w:t>Projects/Special jobs | EQ status | Spare parts condition</w:t>
      </w:r>
      <w:r>
        <w:t>. Remove Daily work / Daily jobs and its content, imported jobs, badges, filters, links and export. Common equipment/type/date/search filters and full scoped history remain for retained records. Historical links to the removed tab fall back to a retained permitted view with a short explanation; they do not invoke sync or revive removed content.</w:t>
      </w:r>
    </w:p>
    <w:p>
      <w:pPr>
        <w:pStyle w:val="Heading2"/>
      </w:pPr>
      <w:r>
        <w:t>4.3 Projects and special jobs</w:t>
      </w:r>
    </w:p>
    <w:p>
      <w:r>
        <w:t>Keep accepted manual Repair, Replacement and Project jobs, Pending/Current/Completed, cancellation, recorded progress, single-equipment/mechanism/part targeting and approved type-wide shared work. Completing a replacement writes the selected part's condition/installation/history atomically. Work completion or reopening never changes operational status. Retain equipment-specific IDs, scoped history and existing permissions.</w:t>
      </w:r>
    </w:p>
    <w:p>
      <w:pPr>
        <w:pStyle w:val="Heading2"/>
      </w:pPr>
      <w:r>
        <w:t>4.4 CMMS and routine EQ maintenance removed</w:t>
      </w:r>
    </w:p>
    <w:p>
      <w:r>
        <w:t>Remove the complete CMMS integration: connector/login, runtime account dependency, schedules, Sync now, equipment/job-type mapping, unmatched queues, sync health/history screens/messages, imported daily jobs and exports, automatic status computation, current-day overrides and Back to automatic. Remove all equipment/status-card blinking and pause-blinking controls throughout the app. No CMMS access is required in any phase. Historical source references and evidence keep their existing zmms.lk URLs.</w:t>
      </w:r>
    </w:p>
    <w:p>
      <w:r>
        <w:t>FAC inspections/services, including daily and weekly cycles and moving dashboard lists, remain in scope. Manual EQ Projects/Special repair/replacement, spare parts and technical records remain in scope.</w:t>
      </w:r>
    </w:p>
    <w:p>
      <w:pPr>
        <w:pStyle w:val="Heading2"/>
      </w:pPr>
      <w:r>
        <w:t>4.5 EQ status manual only</w:t>
      </w:r>
    </w:p>
    <w:p>
      <w:pPr>
        <w:pStyle w:val="ListBullet"/>
      </w:pPr>
      <w:r>
        <w:t xml:space="preserve">Exactly </w:t>
      </w:r>
      <w:r>
        <w:rPr>
          <w:b/>
        </w:rPr>
        <w:t>Ready for OPS</w:t>
      </w:r>
      <w:r>
        <w:t xml:space="preserve"> and </w:t>
      </w:r>
      <w:r>
        <w:rPr>
          <w:b/>
        </w:rPr>
        <w:t>Isolated</w:t>
      </w:r>
      <w:r>
        <w:t xml:space="preserve">. The former Breakdown business category becomes </w:t>
      </w:r>
      <w:r>
        <w:rPr>
          <w:b/>
        </w:rPr>
        <w:t>Long term isolated EQ</w:t>
      </w:r>
      <w:r>
        <w:t>, meaning the manually selected Isolated population. There is no third status or automatic time threshold. Maintenance and Unreported are removed as current status options/displays.</w:t>
      </w:r>
    </w:p>
    <w:p>
      <w:pPr>
        <w:pStyle w:val="ListBullet"/>
      </w:pPr>
      <w:r>
        <w:t>Admin/EQ Team explicitly choose an initial status and every later change. A value persists until another authorized manual update; no expiry, return to automatic, sync, job event, refresh, timer or date boundary changes it. Management and FAC Team remain read-only for EQ status.</w:t>
      </w:r>
    </w:p>
    <w:p>
      <w:pPr>
        <w:pStyle w:val="ListBullet"/>
      </w:pPr>
      <w:r>
        <w:t>Record old/new values, actor, UTC instant (display Asia/Colombo), reason (required for Isolated, optional for Ready for OPS), and an optional related job whose scope includes the equipment. Keep concurrency and audit. Show duration only from the recorded current event.</w:t>
      </w:r>
    </w:p>
    <w:p>
      <w:pPr>
        <w:pStyle w:val="ListBullet"/>
      </w:pPr>
      <w:r>
        <w:t>EQ Jobs &gt; EQ status lists current values and manual change history; offer the authorized manual action and reason/history fields. Remove CMMS/source-mode filters, sync timestamps, automatic correction and expiry controls.</w:t>
      </w:r>
    </w:p>
    <w:p>
      <w:pPr>
        <w:pStyle w:val="ListBullet"/>
      </w:pPr>
      <w:r>
        <w:t>Equipment creation/activation requires an explicit initial selection and first audit event in the same transaction, with no preselected Ready value. Existing blank/Breakdown/Maintenance prototype values require human review and explicit manual selection during the future implementation. Preserve prior recorded history as labelled legacy events; do not silently convert values or invent earlier duration.</w:t>
      </w:r>
    </w:p>
    <w:p>
      <w:pPr>
        <w:pStyle w:val="Heading2"/>
      </w:pPr>
      <w:r>
        <w:t>4.6 Condition of major spare parts</w:t>
      </w:r>
    </w:p>
    <w:p>
      <w:r>
        <w:t>Admin selects major part positions and expected life. Retain the per-equipment Original/Replaced register, brand, optional model/part/serial, replacement date, expected life in months, predicted replacement, remarks and append-only change history. Prediction uses recorded replacement date, or commissioning date for Original; an unknown date produces no prediction. Keep due-soon/overdue flags, direct authorized updates and atomic replacement completion. These date flags never change equipment operational status.</w:t>
      </w:r>
    </w:p>
    <w:p>
      <w:pPr>
        <w:pStyle w:val="Heading2"/>
      </w:pPr>
      <w:r>
        <w:t>4.7 Fleet dashboard</w:t>
      </w:r>
    </w:p>
    <w:p>
      <w:r>
        <w:t xml:space="preserve">Remove Maintenance and Unreported cards marked in image 2. Reflow </w:t>
      </w:r>
      <w:r>
        <w:rPr>
          <w:b/>
        </w:rPr>
        <w:t>Active equipment | Ready for OPS percentage | Ready for OPS count | Long term isolated EQ count</w:t>
      </w:r>
      <w:r>
        <w:t xml:space="preserve"> across the available width with a responsive phone/TV layout. Keep QC/RTG/ES summaries and useful equipment illustrations on count cards, status filtering, equipment type/search, Include retired and Cards/Table. Remove status-source All/Auto/Manual, all CMMS messages/counts and card blinking controls.</w:t>
      </w:r>
    </w:p>
    <w:p>
      <w:r>
        <w:t>All four cards use the same active type/search-scoped population. Ready + Isolated = active count; Ready percentage = Ready / active * 100, with a dash for zero active equipment. Retired rows do not enter active KPIs. Last app refresh/manual-record update information remains useful and is distinct from removed sync freshness. Keep FAC moving/TV/reduced-motion behavior.</w:t>
      </w:r>
    </w:p>
    <w:p>
      <w:pPr>
        <w:pStyle w:val="Heading1"/>
      </w:pPr>
      <w:r>
        <w:t>4A Changes to earlier rules</w:t>
      </w:r>
    </w:p>
    <w:tbl>
      <w:tblPr>
        <w:tblW w:type="auto" w:w="0"/>
        <w:jc w:val="center"/>
        <w:tblLayout w:type="fixed"/>
        <w:tblLook w:firstColumn="1" w:firstRow="1" w:lastColumn="0" w:lastRow="0" w:noHBand="0" w:noVBand="1" w:val="04A0"/>
      </w:tblPr>
      <w:tblGrid>
        <w:gridCol w:w="2869"/>
        <w:gridCol w:w="7024"/>
      </w:tblGrid>
      <w:tr>
        <w:trPr>
          <w:cantSplit/>
          <w:tblHeader/>
        </w:trPr>
        <w:tc>
          <w:tcPr>
            <w:tcW w:type="dxa" w:w="2869"/>
            <w:vAlign w:val="center"/>
            <w:shd w:fill="E7EDF2"/>
            <w:tcBorders>
              <w:top w:val="single" w:sz="4" w:color="D9D9D9"/>
              <w:left w:val="single" w:sz="4" w:color="D9D9D9"/>
              <w:bottom w:val="single" w:sz="4" w:color="D9D9D9"/>
              <w:right w:val="single" w:sz="4" w:color="D9D9D9"/>
            </w:tcBorders>
            <w:tcMar>
              <w:top w:w="65" w:type="dxa"/>
              <w:left w:w="70" w:type="dxa"/>
              <w:bottom w:w="65" w:type="dxa"/>
              <w:right w:w="70" w:type="dxa"/>
            </w:tcMar>
          </w:tcPr>
          <w:p>
            <w:pPr>
              <w:keepNext/>
              <w:spacing w:after="20" w:before="20" w:line="245" w:lineRule="auto"/>
            </w:pPr>
            <w:r>
              <w:rPr>
                <w:b/>
                <w:color w:val="000000"/>
                <w:sz w:val="18"/>
              </w:rPr>
              <w:t>Earlier rule</w:t>
            </w:r>
          </w:p>
        </w:tc>
        <w:tc>
          <w:tcPr>
            <w:tcW w:type="dxa" w:w="7024"/>
            <w:vAlign w:val="center"/>
            <w:shd w:fill="E7EDF2"/>
            <w:tcBorders>
              <w:top w:val="single" w:sz="4" w:color="D9D9D9"/>
              <w:left w:val="single" w:sz="4" w:color="D9D9D9"/>
              <w:bottom w:val="single" w:sz="4" w:color="D9D9D9"/>
              <w:right w:val="single" w:sz="4" w:color="D9D9D9"/>
            </w:tcBorders>
            <w:tcMar>
              <w:top w:w="65" w:type="dxa"/>
              <w:left w:w="70" w:type="dxa"/>
              <w:bottom w:w="65" w:type="dxa"/>
              <w:right w:w="70" w:type="dxa"/>
            </w:tcMar>
          </w:tcPr>
          <w:p>
            <w:pPr>
              <w:keepNext/>
              <w:spacing w:after="20" w:before="20" w:line="245" w:lineRule="auto"/>
            </w:pPr>
            <w:r>
              <w:rPr>
                <w:b/>
                <w:color w:val="000000"/>
                <w:sz w:val="18"/>
              </w:rPr>
              <w:t>Revision 7</w:t>
            </w:r>
          </w:p>
        </w:tc>
      </w:tr>
      <w:tr>
        <w:trPr>
          <w:cantSplit/>
        </w:trPr>
        <w:tc>
          <w:tcPr>
            <w:tcW w:type="dxa" w:w="2869"/>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CMMS daily jobs and automatic status with current-day override</w:t>
            </w:r>
          </w:p>
        </w:tc>
        <w:tc>
          <w:tcPr>
            <w:tcW w:type="dxa" w:w="7024"/>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Removed; operational status persists after an explicit manual change</w:t>
            </w:r>
          </w:p>
        </w:tc>
      </w:tr>
      <w:tr>
        <w:trPr>
          <w:cantSplit/>
        </w:trPr>
        <w:tc>
          <w:tcPr>
            <w:tcW w:type="dxa" w:w="2869"/>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Ready for OPS, Breakdown, Maintenance and neutral Unreported</w:t>
            </w:r>
          </w:p>
        </w:tc>
        <w:tc>
          <w:tcPr>
            <w:tcW w:type="dxa" w:w="7024"/>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Exactly Ready for OPS and Isolated; former Breakdown category is Long term isolated EQ</w:t>
            </w:r>
          </w:p>
        </w:tc>
      </w:tr>
      <w:tr>
        <w:trPr>
          <w:cantSplit/>
        </w:trPr>
        <w:tc>
          <w:tcPr>
            <w:tcW w:type="dxa" w:w="2869"/>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Maintenance crane tab and four panel tabs</w:t>
            </w:r>
          </w:p>
        </w:tc>
        <w:tc>
          <w:tcPr>
            <w:tcW w:type="dxa" w:w="7024"/>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Three tabs: Spare part status first/default, Projects/Special, Technical</w:t>
            </w:r>
          </w:p>
        </w:tc>
      </w:tr>
      <w:tr>
        <w:trPr>
          <w:cantSplit/>
        </w:trPr>
        <w:tc>
          <w:tcPr>
            <w:tcW w:type="dxa" w:w="2869"/>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EQ Jobs Daily work</w:t>
            </w:r>
          </w:p>
        </w:tc>
        <w:tc>
          <w:tcPr>
            <w:tcW w:type="dxa" w:w="7024"/>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Removed; retained manual Projects/Special, EQ status and Spare parts condition</w:t>
            </w:r>
          </w:p>
        </w:tc>
      </w:tr>
      <w:tr>
        <w:trPr>
          <w:cantSplit/>
        </w:trPr>
        <w:tc>
          <w:tcPr>
            <w:tcW w:type="dxa" w:w="2869"/>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Six Fleet KPIs and blinking</w:t>
            </w:r>
          </w:p>
        </w:tc>
        <w:tc>
          <w:tcPr>
            <w:tcW w:type="dxa" w:w="7024"/>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Four rearranged KPIs; no equipment/status-card blinking</w:t>
            </w:r>
          </w:p>
        </w:tc>
      </w:tr>
      <w:tr>
        <w:trPr>
          <w:cantSplit/>
        </w:trPr>
        <w:tc>
          <w:tcPr>
            <w:tcW w:type="dxa" w:w="2869"/>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FAC cycles, repair/replacement identity, technical records</w:t>
            </w:r>
          </w:p>
        </w:tc>
        <w:tc>
          <w:tcPr>
            <w:tcW w:type="dxa" w:w="7024"/>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Retained under existing permissions and history rules</w:t>
            </w:r>
          </w:p>
        </w:tc>
      </w:tr>
    </w:tbl>
    <w:p>
      <w:pPr>
        <w:spacing w:after="20"/>
      </w:pPr>
    </w:p>
    <w:p>
      <w:pPr>
        <w:pStyle w:val="Heading1"/>
      </w:pPr>
      <w:r>
        <w:t>5 FAC section</w:t>
      </w:r>
    </w:p>
    <w:p>
      <w:pPr>
        <w:pStyle w:val="Heading2"/>
      </w:pPr>
      <w:r>
        <w:t>5.1 FAC job the only fields</w:t>
      </w:r>
    </w:p>
    <w:tbl>
      <w:tblPr>
        <w:tblW w:type="auto" w:w="0"/>
        <w:jc w:val="center"/>
        <w:tblLayout w:type="fixed"/>
        <w:tblLook w:firstColumn="1" w:firstRow="1" w:lastColumn="0" w:lastRow="0" w:noHBand="0" w:noVBand="1" w:val="04A0"/>
      </w:tblPr>
      <w:tblGrid>
        <w:gridCol w:w="1583"/>
        <w:gridCol w:w="2473"/>
        <w:gridCol w:w="3660"/>
        <w:gridCol w:w="2176"/>
      </w:tblGrid>
      <w:tr>
        <w:trPr>
          <w:cantSplit/>
          <w:tblHeader/>
        </w:trPr>
        <w:tc>
          <w:tcPr>
            <w:tcW w:type="dxa" w:w="1583"/>
            <w:vAlign w:val="center"/>
            <w:shd w:fill="E7EDF2"/>
            <w:tcBorders>
              <w:top w:val="single" w:sz="4" w:color="D9D9D9"/>
              <w:left w:val="single" w:sz="4" w:color="D9D9D9"/>
              <w:bottom w:val="single" w:sz="4" w:color="D9D9D9"/>
              <w:right w:val="single" w:sz="4" w:color="D9D9D9"/>
            </w:tcBorders>
            <w:tcMar>
              <w:top w:w="65" w:type="dxa"/>
              <w:left w:w="70" w:type="dxa"/>
              <w:bottom w:w="65" w:type="dxa"/>
              <w:right w:w="70" w:type="dxa"/>
            </w:tcMar>
          </w:tcPr>
          <w:p>
            <w:pPr>
              <w:keepNext/>
              <w:spacing w:after="20" w:before="20" w:line="245" w:lineRule="auto"/>
            </w:pPr>
            <w:r>
              <w:rPr>
                <w:b/>
                <w:color w:val="000000"/>
                <w:sz w:val="18"/>
              </w:rPr>
              <w:t>Field</w:t>
            </w:r>
          </w:p>
        </w:tc>
        <w:tc>
          <w:tcPr>
            <w:tcW w:type="dxa" w:w="2473"/>
            <w:vAlign w:val="center"/>
            <w:shd w:fill="E7EDF2"/>
            <w:tcBorders>
              <w:top w:val="single" w:sz="4" w:color="D9D9D9"/>
              <w:left w:val="single" w:sz="4" w:color="D9D9D9"/>
              <w:bottom w:val="single" w:sz="4" w:color="D9D9D9"/>
              <w:right w:val="single" w:sz="4" w:color="D9D9D9"/>
            </w:tcBorders>
            <w:tcMar>
              <w:top w:w="65" w:type="dxa"/>
              <w:left w:w="70" w:type="dxa"/>
              <w:bottom w:w="65" w:type="dxa"/>
              <w:right w:w="70" w:type="dxa"/>
            </w:tcMar>
          </w:tcPr>
          <w:p>
            <w:pPr>
              <w:keepNext/>
              <w:spacing w:after="20" w:before="20" w:line="245" w:lineRule="auto"/>
            </w:pPr>
            <w:r>
              <w:rPr>
                <w:b/>
                <w:color w:val="000000"/>
                <w:sz w:val="18"/>
              </w:rPr>
              <w:t>Required</w:t>
            </w:r>
          </w:p>
        </w:tc>
        <w:tc>
          <w:tcPr>
            <w:tcW w:type="dxa" w:w="3660"/>
            <w:vAlign w:val="center"/>
            <w:shd w:fill="E7EDF2"/>
            <w:tcBorders>
              <w:top w:val="single" w:sz="4" w:color="D9D9D9"/>
              <w:left w:val="single" w:sz="4" w:color="D9D9D9"/>
              <w:bottom w:val="single" w:sz="4" w:color="D9D9D9"/>
              <w:right w:val="single" w:sz="4" w:color="D9D9D9"/>
            </w:tcBorders>
            <w:tcMar>
              <w:top w:w="65" w:type="dxa"/>
              <w:left w:w="70" w:type="dxa"/>
              <w:bottom w:w="65" w:type="dxa"/>
              <w:right w:w="70" w:type="dxa"/>
            </w:tcMar>
          </w:tcPr>
          <w:p>
            <w:pPr>
              <w:keepNext/>
              <w:spacing w:after="20" w:before="20" w:line="245" w:lineRule="auto"/>
            </w:pPr>
            <w:r>
              <w:rPr>
                <w:b/>
                <w:color w:val="000000"/>
                <w:sz w:val="18"/>
              </w:rPr>
              <w:t>Notes</w:t>
            </w:r>
          </w:p>
        </w:tc>
        <w:tc>
          <w:tcPr>
            <w:tcW w:type="dxa" w:w="2176"/>
            <w:vAlign w:val="center"/>
            <w:shd w:fill="E7EDF2"/>
            <w:tcBorders>
              <w:top w:val="single" w:sz="4" w:color="D9D9D9"/>
              <w:left w:val="single" w:sz="4" w:color="D9D9D9"/>
              <w:bottom w:val="single" w:sz="4" w:color="D9D9D9"/>
              <w:right w:val="single" w:sz="4" w:color="D9D9D9"/>
            </w:tcBorders>
            <w:tcMar>
              <w:top w:w="65" w:type="dxa"/>
              <w:left w:w="70" w:type="dxa"/>
              <w:bottom w:w="65" w:type="dxa"/>
              <w:right w:w="70" w:type="dxa"/>
            </w:tcMar>
          </w:tcPr>
          <w:p>
            <w:pPr>
              <w:keepNext/>
              <w:spacing w:after="20" w:before="20" w:line="245" w:lineRule="auto"/>
            </w:pPr>
            <w:r>
              <w:rPr>
                <w:b/>
                <w:color w:val="000000"/>
                <w:sz w:val="18"/>
              </w:rPr>
              <w:t>Excel column</w:t>
            </w:r>
          </w:p>
        </w:tc>
      </w:tr>
      <w:tr>
        <w:trPr>
          <w:cantSplit/>
        </w:trPr>
        <w:tc>
          <w:tcPr>
            <w:tcW w:type="dxa" w:w="1583"/>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Discipline</w:t>
            </w:r>
          </w:p>
        </w:tc>
        <w:tc>
          <w:tcPr>
            <w:tcW w:type="dxa" w:w="2473"/>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Yes</w:t>
            </w:r>
          </w:p>
        </w:tc>
        <w:tc>
          <w:tcPr>
            <w:tcW w:type="dxa" w:w="3660"/>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Electrical, Mechanical, Civil (Admin can add more)</w:t>
            </w:r>
          </w:p>
        </w:tc>
        <w:tc>
          <w:tcPr>
            <w:tcW w:type="dxa" w:w="217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Internal Section</w:t>
            </w:r>
          </w:p>
        </w:tc>
      </w:tr>
      <w:tr>
        <w:trPr>
          <w:cantSplit/>
        </w:trPr>
        <w:tc>
          <w:tcPr>
            <w:tcW w:type="dxa" w:w="1583"/>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Type</w:t>
            </w:r>
          </w:p>
        </w:tc>
        <w:tc>
          <w:tcPr>
            <w:tcW w:type="dxa" w:w="2473"/>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Yes</w:t>
            </w:r>
          </w:p>
        </w:tc>
        <w:tc>
          <w:tcPr>
            <w:tcW w:type="dxa" w:w="3660"/>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Inspection or Service</w:t>
            </w:r>
          </w:p>
        </w:tc>
        <w:tc>
          <w:tcPr>
            <w:tcW w:type="dxa" w:w="217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Inspection/ Service</w:t>
            </w:r>
          </w:p>
        </w:tc>
      </w:tr>
      <w:tr>
        <w:trPr>
          <w:cantSplit/>
        </w:trPr>
        <w:tc>
          <w:tcPr>
            <w:tcW w:type="dxa" w:w="1583"/>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Job name</w:t>
            </w:r>
          </w:p>
        </w:tc>
        <w:tc>
          <w:tcPr>
            <w:tcW w:type="dxa" w:w="2473"/>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Yes</w:t>
            </w:r>
          </w:p>
        </w:tc>
        <w:tc>
          <w:tcPr>
            <w:tcW w:type="dxa" w:w="3660"/>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e.g. "Weighbridge government stamping"</w:t>
            </w:r>
          </w:p>
        </w:tc>
        <w:tc>
          <w:tcPr>
            <w:tcW w:type="dxa" w:w="217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Description</w:t>
            </w:r>
          </w:p>
        </w:tc>
      </w:tr>
      <w:tr>
        <w:trPr>
          <w:cantSplit/>
        </w:trPr>
        <w:tc>
          <w:tcPr>
            <w:tcW w:type="dxa" w:w="1583"/>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Frequency</w:t>
            </w:r>
          </w:p>
        </w:tc>
        <w:tc>
          <w:tcPr>
            <w:tcW w:type="dxa" w:w="2473"/>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Yes</w:t>
            </w:r>
          </w:p>
        </w:tc>
        <w:tc>
          <w:tcPr>
            <w:tcW w:type="dxa" w:w="3660"/>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See 5.2</w:t>
            </w:r>
          </w:p>
        </w:tc>
        <w:tc>
          <w:tcPr>
            <w:tcW w:type="dxa" w:w="217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Frequency</w:t>
            </w:r>
          </w:p>
        </w:tc>
      </w:tr>
      <w:tr>
        <w:trPr>
          <w:cantSplit/>
        </w:trPr>
        <w:tc>
          <w:tcPr>
            <w:tcW w:type="dxa" w:w="1583"/>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Quantity</w:t>
            </w:r>
          </w:p>
        </w:tc>
        <w:tc>
          <w:tcPr>
            <w:tcW w:type="dxa" w:w="2473"/>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Yes, default 1</w:t>
            </w:r>
          </w:p>
        </w:tc>
        <w:tc>
          <w:tcPr>
            <w:tcW w:type="dxa" w:w="3660"/>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Units covered in one cycle, e.g. 414 panel boards</w:t>
            </w:r>
          </w:p>
        </w:tc>
        <w:tc>
          <w:tcPr>
            <w:tcW w:type="dxa" w:w="217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Quantity</w:t>
            </w:r>
          </w:p>
        </w:tc>
      </w:tr>
      <w:tr>
        <w:trPr>
          <w:cantSplit/>
        </w:trPr>
        <w:tc>
          <w:tcPr>
            <w:tcW w:type="dxa" w:w="1583"/>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Job kind</w:t>
            </w:r>
          </w:p>
        </w:tc>
        <w:tc>
          <w:tcPr>
            <w:tcW w:type="dxa" w:w="2473"/>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Yes, default Recurring</w:t>
            </w:r>
          </w:p>
        </w:tc>
        <w:tc>
          <w:tcPr>
            <w:tcW w:type="dxa" w:w="3660"/>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Recurring, One-time or Continuous</w:t>
            </w:r>
          </w:p>
        </w:tc>
        <w:tc>
          <w:tcPr>
            <w:tcW w:type="dxa" w:w="217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Completion Progress</w:t>
            </w:r>
          </w:p>
        </w:tc>
      </w:tr>
      <w:tr>
        <w:trPr>
          <w:cantSplit/>
        </w:trPr>
        <w:tc>
          <w:tcPr>
            <w:tcW w:type="dxa" w:w="1583"/>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PIC</w:t>
            </w:r>
          </w:p>
        </w:tc>
        <w:tc>
          <w:tcPr>
            <w:tcW w:type="dxa" w:w="2473"/>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No</w:t>
            </w:r>
          </w:p>
        </w:tc>
        <w:tc>
          <w:tcPr>
            <w:tcW w:type="dxa" w:w="3660"/>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Person in charge: pick a FAC Team user or type a name</w:t>
            </w:r>
          </w:p>
        </w:tc>
        <w:tc>
          <w:tcPr>
            <w:tcW w:type="dxa" w:w="217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PIC</w:t>
            </w:r>
          </w:p>
        </w:tc>
      </w:tr>
      <w:tr>
        <w:trPr>
          <w:cantSplit/>
        </w:trPr>
        <w:tc>
          <w:tcPr>
            <w:tcW w:type="dxa" w:w="1583"/>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In-house / Outsource</w:t>
            </w:r>
          </w:p>
        </w:tc>
        <w:tc>
          <w:tcPr>
            <w:tcW w:type="dxa" w:w="2473"/>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No</w:t>
            </w:r>
          </w:p>
        </w:tc>
        <w:tc>
          <w:tcPr>
            <w:tcW w:type="dxa" w:w="3660"/>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p>
        </w:tc>
        <w:tc>
          <w:tcPr>
            <w:tcW w:type="dxa" w:w="217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In-house/ Outsource</w:t>
            </w:r>
          </w:p>
        </w:tc>
      </w:tr>
      <w:tr>
        <w:trPr>
          <w:cantSplit/>
        </w:trPr>
        <w:tc>
          <w:tcPr>
            <w:tcW w:type="dxa" w:w="1583"/>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Last done date</w:t>
            </w:r>
          </w:p>
        </w:tc>
        <w:tc>
          <w:tcPr>
            <w:tcW w:type="dxa" w:w="2473"/>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No</w:t>
            </w:r>
          </w:p>
        </w:tc>
        <w:tc>
          <w:tcPr>
            <w:tcW w:type="dxa" w:w="3660"/>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Starting point for the next due date</w:t>
            </w:r>
          </w:p>
        </w:tc>
        <w:tc>
          <w:tcPr>
            <w:tcW w:type="dxa" w:w="217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Last Date</w:t>
            </w:r>
          </w:p>
        </w:tc>
      </w:tr>
      <w:tr>
        <w:trPr>
          <w:cantSplit/>
        </w:trPr>
        <w:tc>
          <w:tcPr>
            <w:tcW w:type="dxa" w:w="1583"/>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Job picture</w:t>
            </w:r>
          </w:p>
        </w:tc>
        <w:tc>
          <w:tcPr>
            <w:tcW w:type="dxa" w:w="2473"/>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No</w:t>
            </w:r>
          </w:p>
        </w:tc>
        <w:tc>
          <w:tcPr>
            <w:tcW w:type="dxa" w:w="3660"/>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One reference photo of the asset or area</w:t>
            </w:r>
          </w:p>
        </w:tc>
        <w:tc>
          <w:tcPr>
            <w:tcW w:type="dxa" w:w="217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w:t>
            </w:r>
          </w:p>
        </w:tc>
      </w:tr>
      <w:tr>
        <w:trPr>
          <w:cantSplit/>
        </w:trPr>
        <w:tc>
          <w:tcPr>
            <w:tcW w:type="dxa" w:w="1583"/>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Remarks</w:t>
            </w:r>
          </w:p>
        </w:tc>
        <w:tc>
          <w:tcPr>
            <w:tcW w:type="dxa" w:w="2473"/>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No</w:t>
            </w:r>
          </w:p>
        </w:tc>
        <w:tc>
          <w:tcPr>
            <w:tcW w:type="dxa" w:w="3660"/>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Free text</w:t>
            </w:r>
          </w:p>
        </w:tc>
        <w:tc>
          <w:tcPr>
            <w:tcW w:type="dxa" w:w="217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Remarks</w:t>
            </w:r>
          </w:p>
        </w:tc>
      </w:tr>
    </w:tbl>
    <w:p>
      <w:pPr>
        <w:spacing w:after="20"/>
      </w:pPr>
    </w:p>
    <w:p>
      <w:r>
        <w:t>The app calculates, so nobody types them: next due date, completed and pending quantity, % complete, status, days overdue. The Excel "Section" column (always "Facility") becomes the FAC section itself. A job that is no longer needed is deactivated, never deleted, and keeps its history.</w:t>
      </w:r>
    </w:p>
    <w:p>
      <w:pPr>
        <w:pStyle w:val="Heading2"/>
      </w:pPr>
      <w:r>
        <w:t>5.2 Frequency and due date</w:t>
      </w:r>
    </w:p>
    <w:tbl>
      <w:tblPr>
        <w:tblW w:type="auto" w:w="0"/>
        <w:jc w:val="center"/>
        <w:tblLayout w:type="fixed"/>
        <w:tblLook w:firstColumn="1" w:firstRow="1" w:lastColumn="0" w:lastRow="0" w:noHBand="0" w:noVBand="1" w:val="04A0"/>
      </w:tblPr>
      <w:tblGrid>
        <w:gridCol w:w="2869"/>
        <w:gridCol w:w="7024"/>
      </w:tblGrid>
      <w:tr>
        <w:trPr>
          <w:cantSplit/>
          <w:tblHeader/>
        </w:trPr>
        <w:tc>
          <w:tcPr>
            <w:tcW w:type="dxa" w:w="2869"/>
            <w:vAlign w:val="center"/>
            <w:shd w:fill="E7EDF2"/>
            <w:tcBorders>
              <w:top w:val="single" w:sz="4" w:color="D9D9D9"/>
              <w:left w:val="single" w:sz="4" w:color="D9D9D9"/>
              <w:bottom w:val="single" w:sz="4" w:color="D9D9D9"/>
              <w:right w:val="single" w:sz="4" w:color="D9D9D9"/>
            </w:tcBorders>
            <w:tcMar>
              <w:top w:w="65" w:type="dxa"/>
              <w:left w:w="70" w:type="dxa"/>
              <w:bottom w:w="65" w:type="dxa"/>
              <w:right w:w="70" w:type="dxa"/>
            </w:tcMar>
          </w:tcPr>
          <w:p>
            <w:pPr>
              <w:keepNext/>
              <w:spacing w:after="20" w:before="20" w:line="245" w:lineRule="auto"/>
            </w:pPr>
            <w:r>
              <w:rPr>
                <w:b/>
                <w:color w:val="000000"/>
                <w:sz w:val="18"/>
              </w:rPr>
              <w:t>Frequency</w:t>
            </w:r>
          </w:p>
        </w:tc>
        <w:tc>
          <w:tcPr>
            <w:tcW w:type="dxa" w:w="7024"/>
            <w:vAlign w:val="center"/>
            <w:shd w:fill="E7EDF2"/>
            <w:tcBorders>
              <w:top w:val="single" w:sz="4" w:color="D9D9D9"/>
              <w:left w:val="single" w:sz="4" w:color="D9D9D9"/>
              <w:bottom w:val="single" w:sz="4" w:color="D9D9D9"/>
              <w:right w:val="single" w:sz="4" w:color="D9D9D9"/>
            </w:tcBorders>
            <w:tcMar>
              <w:top w:w="65" w:type="dxa"/>
              <w:left w:w="70" w:type="dxa"/>
              <w:bottom w:w="65" w:type="dxa"/>
              <w:right w:w="70" w:type="dxa"/>
            </w:tcMar>
          </w:tcPr>
          <w:p>
            <w:pPr>
              <w:keepNext/>
              <w:spacing w:after="20" w:before="20" w:line="245" w:lineRule="auto"/>
            </w:pPr>
            <w:r>
              <w:rPr>
                <w:b/>
                <w:color w:val="000000"/>
                <w:sz w:val="18"/>
              </w:rPr>
              <w:t>Interval</w:t>
            </w:r>
          </w:p>
        </w:tc>
      </w:tr>
      <w:tr>
        <w:trPr>
          <w:cantSplit/>
        </w:trPr>
        <w:tc>
          <w:tcPr>
            <w:tcW w:type="dxa" w:w="2869"/>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Daily</w:t>
            </w:r>
          </w:p>
        </w:tc>
        <w:tc>
          <w:tcPr>
            <w:tcW w:type="dxa" w:w="7024"/>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1 day</w:t>
            </w:r>
          </w:p>
        </w:tc>
      </w:tr>
      <w:tr>
        <w:trPr>
          <w:cantSplit/>
        </w:trPr>
        <w:tc>
          <w:tcPr>
            <w:tcW w:type="dxa" w:w="2869"/>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Weekly</w:t>
            </w:r>
          </w:p>
        </w:tc>
        <w:tc>
          <w:tcPr>
            <w:tcW w:type="dxa" w:w="7024"/>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7 days</w:t>
            </w:r>
          </w:p>
        </w:tc>
      </w:tr>
      <w:tr>
        <w:trPr>
          <w:cantSplit/>
        </w:trPr>
        <w:tc>
          <w:tcPr>
            <w:tcW w:type="dxa" w:w="2869"/>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Monthly</w:t>
            </w:r>
          </w:p>
        </w:tc>
        <w:tc>
          <w:tcPr>
            <w:tcW w:type="dxa" w:w="7024"/>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1 calendar month</w:t>
            </w:r>
          </w:p>
        </w:tc>
      </w:tr>
      <w:tr>
        <w:trPr>
          <w:cantSplit/>
        </w:trPr>
        <w:tc>
          <w:tcPr>
            <w:tcW w:type="dxa" w:w="2869"/>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Quarterly</w:t>
            </w:r>
          </w:p>
        </w:tc>
        <w:tc>
          <w:tcPr>
            <w:tcW w:type="dxa" w:w="7024"/>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3 months</w:t>
            </w:r>
          </w:p>
        </w:tc>
      </w:tr>
      <w:tr>
        <w:trPr>
          <w:cantSplit/>
        </w:trPr>
        <w:tc>
          <w:tcPr>
            <w:tcW w:type="dxa" w:w="2869"/>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Tri-annually</w:t>
            </w:r>
          </w:p>
        </w:tc>
        <w:tc>
          <w:tcPr>
            <w:tcW w:type="dxa" w:w="7024"/>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4 months (3 times a year)</w:t>
            </w:r>
          </w:p>
        </w:tc>
      </w:tr>
      <w:tr>
        <w:trPr>
          <w:cantSplit/>
        </w:trPr>
        <w:tc>
          <w:tcPr>
            <w:tcW w:type="dxa" w:w="2869"/>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Bi-annually</w:t>
            </w:r>
          </w:p>
        </w:tc>
        <w:tc>
          <w:tcPr>
            <w:tcW w:type="dxa" w:w="7024"/>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6 months (twice a year, as the sheet's +182 days)</w:t>
            </w:r>
          </w:p>
        </w:tc>
      </w:tr>
      <w:tr>
        <w:trPr>
          <w:cantSplit/>
        </w:trPr>
        <w:tc>
          <w:tcPr>
            <w:tcW w:type="dxa" w:w="2869"/>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Annually</w:t>
            </w:r>
          </w:p>
        </w:tc>
        <w:tc>
          <w:tcPr>
            <w:tcW w:type="dxa" w:w="7024"/>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12 months</w:t>
            </w:r>
          </w:p>
        </w:tc>
      </w:tr>
      <w:tr>
        <w:trPr>
          <w:cantSplit/>
        </w:trPr>
        <w:tc>
          <w:tcPr>
            <w:tcW w:type="dxa" w:w="2869"/>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Once in 2 / 3 / 5 years</w:t>
            </w:r>
          </w:p>
        </w:tc>
        <w:tc>
          <w:tcPr>
            <w:tcW w:type="dxa" w:w="7024"/>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24 / 36 / 60 months</w:t>
            </w:r>
          </w:p>
        </w:tc>
      </w:tr>
      <w:tr>
        <w:trPr>
          <w:cantSplit/>
        </w:trPr>
        <w:tc>
          <w:tcPr>
            <w:tcW w:type="dxa" w:w="2869"/>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Running hours (e.g. chiller compressor oil at 5000 h)</w:t>
            </w:r>
          </w:p>
        </w:tc>
        <w:tc>
          <w:tcPr>
            <w:tcW w:type="dxa" w:w="7024"/>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No automatic date: next due date is entered at each completion</w:t>
            </w:r>
          </w:p>
        </w:tc>
      </w:tr>
      <w:tr>
        <w:trPr>
          <w:cantSplit/>
        </w:trPr>
        <w:tc>
          <w:tcPr>
            <w:tcW w:type="dxa" w:w="2869"/>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As required (no fixed frequency)</w:t>
            </w:r>
          </w:p>
        </w:tc>
        <w:tc>
          <w:tcPr>
            <w:tcW w:type="dxa" w:w="7024"/>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No due date</w:t>
            </w:r>
          </w:p>
        </w:tc>
      </w:tr>
    </w:tbl>
    <w:p>
      <w:pPr>
        <w:spacing w:after="20"/>
      </w:pPr>
    </w:p>
    <w:p>
      <w:pPr>
        <w:pStyle w:val="ListBullet"/>
      </w:pPr>
      <w:r>
        <w:t>When a user adds a new job, they choose its frequency from this list (Admin maintains the list).</w:t>
      </w:r>
    </w:p>
    <w:p>
      <w:pPr>
        <w:pStyle w:val="ListBullet"/>
      </w:pPr>
      <w:r>
        <w:t>Recurring jobs only: next due = last done date + interval, counted in calendar months (the sheet's +30/+31 days become "1 month"). When a cycle is completed, last done = completion date and the next cycle opens automatically as Pending.</w:t>
      </w:r>
    </w:p>
    <w:p>
      <w:pPr>
        <w:pStyle w:val="ListBullet"/>
      </w:pPr>
      <w:r>
        <w:t>Due soon = within 7 days of the due date (Admin setting). Daily jobs are due today.</w:t>
      </w:r>
    </w:p>
    <w:p>
      <w:pPr>
        <w:pStyle w:val="ListBullet"/>
      </w:pPr>
      <w:r>
        <w:t>Overdue = past the due date and the cycle not completed; the number of days overdue is shown.</w:t>
      </w:r>
    </w:p>
    <w:p>
      <w:pPr>
        <w:pStyle w:val="ListBullet"/>
      </w:pPr>
      <w:r>
        <w:t>One-time jobs close on completion. Continuous jobs have no due date and are tracked by quantity until marked completed.</w:t>
      </w:r>
    </w:p>
    <w:p>
      <w:pPr>
        <w:pStyle w:val="ListBullet"/>
      </w:pPr>
      <w:r>
        <w:t>A row with two frequencies ("Daily; Monthly") is imported as two jobs.</w:t>
      </w:r>
    </w:p>
    <w:p>
      <w:pPr>
        <w:pStyle w:val="ListBullet"/>
      </w:pPr>
      <w:r>
        <w:t>Daily and weekly jobs get a one-tap "Done today" / "Done this week"; the dashboard shows "today's checks x of y".</w:t>
      </w:r>
    </w:p>
    <w:p>
      <w:pPr>
        <w:pStyle w:val="Heading2"/>
      </w:pPr>
      <w:r>
        <w:t>5.3 Status and progress</w:t>
      </w:r>
    </w:p>
    <w:p>
      <w:pPr>
        <w:pStyle w:val="ListBullet"/>
      </w:pPr>
      <w:r>
        <w:t xml:space="preserve">Statuses: </w:t>
      </w:r>
      <w:r>
        <w:rPr>
          <w:b/>
        </w:rPr>
        <w:t>Pending</w:t>
      </w:r>
      <w:r>
        <w:t xml:space="preserve"> (nothing done this cycle), </w:t>
      </w:r>
      <w:r>
        <w:rPr>
          <w:b/>
        </w:rPr>
        <w:t>In progress</w:t>
      </w:r>
      <w:r>
        <w:t xml:space="preserve"> (part of the quantity done), </w:t>
      </w:r>
      <w:r>
        <w:rPr>
          <w:b/>
        </w:rPr>
        <w:t>Completed</w:t>
      </w:r>
      <w:r>
        <w:t xml:space="preserve"> (cycle done), </w:t>
      </w:r>
      <w:r>
        <w:rPr>
          <w:b/>
        </w:rPr>
        <w:t>On hold</w:t>
      </w:r>
      <w:r>
        <w:t xml:space="preserve"> (needs a reason, e.g. "Area not released by OPS").</w:t>
      </w:r>
    </w:p>
    <w:p>
      <w:pPr>
        <w:pStyle w:val="ListBullet"/>
      </w:pPr>
      <w:r>
        <w:t xml:space="preserve">Flags shown on top of the status: </w:t>
      </w:r>
      <w:r>
        <w:rPr>
          <w:b/>
        </w:rPr>
        <w:t>Due soon</w:t>
      </w:r>
      <w:r>
        <w:t xml:space="preserve"> and </w:t>
      </w:r>
      <w:r>
        <w:rPr>
          <w:b/>
        </w:rPr>
        <w:t>Overdue</w:t>
      </w:r>
      <w:r>
        <w:t>.</w:t>
      </w:r>
    </w:p>
    <w:p>
      <w:pPr>
        <w:pStyle w:val="ListBullet"/>
      </w:pPr>
      <w:r>
        <w:t xml:space="preserve">The FAC Team's normal action is one </w:t>
      </w:r>
      <w:r>
        <w:rPr>
          <w:b/>
        </w:rPr>
        <w:t>Update progress</w:t>
      </w:r>
      <w:r>
        <w:t xml:space="preserve"> form: quantity done now (or "All done"), date (default today), note (optional), completion photos (optional). Completed quantity cannot exceed the job quantity.</w:t>
      </w:r>
    </w:p>
    <w:p>
      <w:pPr>
        <w:pStyle w:val="ListBullet"/>
      </w:pPr>
      <w:r>
        <w:t>Reaching the full quantity marks the cycle Completed after a confirmation.</w:t>
      </w:r>
    </w:p>
    <w:p>
      <w:pPr>
        <w:pStyle w:val="ListBullet"/>
      </w:pPr>
      <w:r>
        <w:t>Every update is a timeline entry: who, when, +quantity, note, photos.</w:t>
      </w:r>
    </w:p>
    <w:p>
      <w:pPr>
        <w:pStyle w:val="ListBullet"/>
      </w:pPr>
      <w:r>
        <w:t>Mistakes: a user can undo their own last update on the same day; Admin can correct any cycle (quantities, dates) with a reason. Corrections keep the previous values.</w:t>
      </w:r>
    </w:p>
    <w:p>
      <w:pPr>
        <w:pStyle w:val="Heading2"/>
      </w:pPr>
      <w:r>
        <w:t>5.4 Pictures</w:t>
      </w:r>
    </w:p>
    <w:p>
      <w:pPr>
        <w:pStyle w:val="ListBullet"/>
      </w:pPr>
      <w:r>
        <w:rPr>
          <w:b/>
        </w:rPr>
        <w:t>Job picture</w:t>
      </w:r>
      <w:r>
        <w:t>: optional, one per job, replaceable; shown as a thumbnail on dashboard rows and on the job detail.</w:t>
      </w:r>
    </w:p>
    <w:p>
      <w:pPr>
        <w:pStyle w:val="ListBullet"/>
      </w:pPr>
      <w:r>
        <w:rPr>
          <w:b/>
        </w:rPr>
        <w:t>Completion pictures</w:t>
      </w:r>
      <w:r>
        <w:t>: optional, up to 5 per progress update; shown in the job timeline and in the dashboard's "Latest proof" strip.</w:t>
      </w:r>
    </w:p>
    <w:p>
      <w:pPr>
        <w:pStyle w:val="ListBullet"/>
      </w:pPr>
      <w:r>
        <w:t>On phones and tablets the upload button opens the camera directly.</w:t>
      </w:r>
    </w:p>
    <w:p>
      <w:pPr>
        <w:pStyle w:val="ListBullet"/>
      </w:pPr>
      <w:r>
        <w:t>JPG or PNG, up to 10 MB each; the app reduces large photos and makes thumbnails. Photos are kept in protected storage and shown only to signed-in users allowed to view FAC.</w:t>
      </w:r>
    </w:p>
    <w:p>
      <w:pPr>
        <w:pStyle w:val="ListBullet"/>
      </w:pPr>
      <w:r>
        <w:t>The uploader can remove their own photo on the same day; Admin can remove any photo with a reason. Removals are recorded.</w:t>
      </w:r>
    </w:p>
    <w:p>
      <w:pPr>
        <w:pStyle w:val="Heading2"/>
      </w:pPr>
      <w:r>
        <w:t>5.5 FAC Dashboard for management</w:t>
      </w:r>
    </w:p>
    <w:p>
      <w:r>
        <w:t>Purpose: a manager in front of the screen sees, without clicking, what work is moving, what is stuck and what is coming due.</w:t>
      </w:r>
    </w:p>
    <w:p>
      <w:r>
        <w:t xml:space="preserve">1. </w:t>
      </w:r>
      <w:r>
        <w:rPr>
          <w:b/>
        </w:rPr>
        <w:t>KPI strip</w:t>
      </w:r>
      <w:r>
        <w:t>: total active jobs, completed this cycle, in progress, overdue, due in 7 days, on-time completion % (last 30 days). Clicking a KPI filters the board.</w:t>
      </w:r>
    </w:p>
    <w:p>
      <w:r>
        <w:t xml:space="preserve">2. </w:t>
      </w:r>
      <w:r>
        <w:rPr>
          <w:b/>
        </w:rPr>
        <w:t>Three discipline lanes</w:t>
      </w:r>
      <w:r>
        <w:t xml:space="preserve"> (Electrical, Mechanical, Civil), each a slowly and continuously scrolling list like an airport departures board. Order: Overdue, On hold, In progress, Due soon, Pending, then jobs completed in the last 7 days. Each row: inspection/service icon, job name, frequency, progress bar with quantity and %, due countdown ("Due in 5 d" / "Overdue 12 d"), PIC, in-house/outsource, job picture thumbnail. Status uses colour plus icon plus text. A ring in each lane header shows the lane's completion %.</w:t>
      </w:r>
    </w:p>
    <w:p>
      <w:r>
        <w:t xml:space="preserve">3. </w:t>
      </w:r>
      <w:r>
        <w:rPr>
          <w:b/>
        </w:rPr>
        <w:t>Live ticker</w:t>
      </w:r>
      <w:r>
        <w:t>: the latest progress updates run across the screen (time, who, job, +quantity, completed). A new update slides in and is highlighted briefly.</w:t>
      </w:r>
    </w:p>
    <w:p>
      <w:r>
        <w:t xml:space="preserve">4. </w:t>
      </w:r>
      <w:r>
        <w:rPr>
          <w:b/>
        </w:rPr>
        <w:t>Latest proof</w:t>
      </w:r>
      <w:r>
        <w:t>: a rotating carousel of the newest completion photos with job name, date and who.</w:t>
      </w:r>
    </w:p>
    <w:p>
      <w:r>
        <w:t xml:space="preserve">5. </w:t>
      </w:r>
      <w:r>
        <w:rPr>
          <w:b/>
        </w:rPr>
        <w:t>Due load</w:t>
      </w:r>
      <w:r>
        <w:t>: number of jobs due per week for the next 8 weeks, stacked by discipline, so workload peaks are visible in advance.</w:t>
      </w:r>
    </w:p>
    <w:p>
      <w:r>
        <w:t xml:space="preserve">6. </w:t>
      </w:r>
      <w:r>
        <w:rPr>
          <w:b/>
        </w:rPr>
        <w:t>Motion rules</w:t>
      </w:r>
      <w:r>
        <w:t>: the lists loop continuously; they pause on mouse hover, on keyboard focus and with a Pause button. If the computer asks for reduced motion, the lists flip a page every 8 seconds instead. When a job changes status it glows briefly and moves to its new place.</w:t>
      </w:r>
    </w:p>
    <w:p>
      <w:r>
        <w:t>7. Clicking any row opens the job detail (read-only for Management).</w:t>
      </w:r>
    </w:p>
    <w:p>
      <w:r>
        <w:t xml:space="preserve">8. </w:t>
      </w:r>
      <w:r>
        <w:rPr>
          <w:b/>
        </w:rPr>
        <w:t>TV mode</w:t>
      </w:r>
      <w:r>
        <w:t>: a full-screen button hides the navigation and enlarges text for 1920 x 1080 office screens. The screen is signed in as a normal Management user; there is no anonymous view.</w:t>
      </w:r>
    </w:p>
    <w:p>
      <w:r>
        <w:t>9. Refreshes every 60 seconds (Admin setting) and shows "Updated hh:mm"; if a refresh fails, the last data stays with a warning.</w:t>
      </w:r>
    </w:p>
    <w:p>
      <w:r>
        <w:t>10. Filters: discipline, type, in-house/outsource, PIC; kept in the link, so a filtered board can be shared.</w:t>
      </w:r>
    </w:p>
    <w:p>
      <w:r>
        <w:t>11. Phone: KPI strip and one combined list without auto-scroll.</w:t>
      </w:r>
    </w:p>
    <w:p>
      <w:pPr>
        <w:pStyle w:val="Heading2"/>
      </w:pPr>
      <w:r>
        <w:t>5.6 FAC Jobs tab for the FAC Team</w:t>
      </w:r>
    </w:p>
    <w:p>
      <w:pPr>
        <w:pStyle w:val="ListBullet"/>
      </w:pPr>
      <w:r>
        <w:t xml:space="preserve">Opens on </w:t>
      </w:r>
      <w:r>
        <w:rPr>
          <w:b/>
        </w:rPr>
        <w:t>My work</w:t>
      </w:r>
      <w:r>
        <w:t>: overdue, due soon and in-progress jobs, the user's own (PIC) jobs first.</w:t>
      </w:r>
    </w:p>
    <w:p>
      <w:pPr>
        <w:pStyle w:val="ListBullet"/>
      </w:pPr>
      <w:r>
        <w:t>Board or list by status: Pending, In progress, On hold, Completed (this cycle). Filters as on the dashboard plus frequency and search.</w:t>
      </w:r>
    </w:p>
    <w:p>
      <w:pPr>
        <w:pStyle w:val="ListBullet"/>
      </w:pPr>
      <w:r>
        <w:t>Each card has one-tap actions: Update progress, Done today (daily/weekly jobs), Hold.</w:t>
      </w:r>
    </w:p>
    <w:p>
      <w:pPr>
        <w:pStyle w:val="ListBullet"/>
      </w:pPr>
      <w:r>
        <w:t>Job detail: the fields, job picture, current cycle progress, timeline of updates with photos, and previous cycles (completion date, on time or late by n days).</w:t>
      </w:r>
    </w:p>
    <w:p>
      <w:pPr>
        <w:pStyle w:val="ListBullet"/>
      </w:pPr>
      <w:r>
        <w:t>Add a one-time job (if allowed by 3.2) with the same short form.</w:t>
      </w:r>
    </w:p>
    <w:p>
      <w:pPr>
        <w:pStyle w:val="ListBullet"/>
      </w:pPr>
      <w:r>
        <w:t>Phone-first: the update form and camera upload fit on a phone, because FAC staff update from the field.</w:t>
      </w:r>
    </w:p>
    <w:p>
      <w:pPr>
        <w:pStyle w:val="ListBullet"/>
      </w:pPr>
      <w:r>
        <w:t>Export the filtered list to Excel, with the source sheet's columns plus the calculated ones.</w:t>
      </w:r>
    </w:p>
    <w:p>
      <w:pPr>
        <w:pStyle w:val="Heading2"/>
      </w:pPr>
      <w:r>
        <w:t>5.7 FAC settings in Admin</w:t>
      </w:r>
    </w:p>
    <w:p>
      <w:pPr>
        <w:pStyle w:val="ListBullet"/>
      </w:pPr>
      <w:r>
        <w:t>Master job list: add, edit, deactivate, reactivate.</w:t>
      </w:r>
    </w:p>
    <w:p>
      <w:pPr>
        <w:pStyle w:val="ListBullet"/>
      </w:pPr>
      <w:r>
        <w:t>One-time import of the supplied Excel with a preview: each row shows how it will be saved and the problems found (Appendix A). Nothing is saved until Admin confirms; the import can be repeated with a corrected sheet until the first progress is recorded.</w:t>
      </w:r>
    </w:p>
    <w:p>
      <w:pPr>
        <w:pStyle w:val="ListBullet"/>
      </w:pPr>
      <w:r>
        <w:t>Lists: disciplines, types, frequencies and their intervals; due-soon window; refresh interval; dashboard scroll speed.</w:t>
      </w:r>
    </w:p>
    <w:p>
      <w:pPr>
        <w:pStyle w:val="ListBullet"/>
      </w:pPr>
      <w:r>
        <w:t>Cycle corrections with a reason (see 5.3).</w:t>
      </w:r>
    </w:p>
    <w:p>
      <w:pPr>
        <w:pStyle w:val="ListBullet"/>
      </w:pPr>
      <w:r>
        <w:t>The Access matrix (3.2).</w:t>
      </w:r>
    </w:p>
    <w:p>
      <w:pPr>
        <w:pStyle w:val="Heading1"/>
      </w:pPr>
      <w:r>
        <w:t>6 Shared rules  both sections</w:t>
      </w:r>
    </w:p>
    <w:p>
      <w:pPr>
        <w:pStyle w:val="ListBullet"/>
      </w:pPr>
      <w:r>
        <w:t>Working application: sign-in only through the ENG Portal; permission checks on the server for every page, API call and photo. Section 2A is a temporary local presentation exception and must be removed before U1 approval.</w:t>
      </w:r>
    </w:p>
    <w:p>
      <w:pPr>
        <w:pStyle w:val="ListBullet"/>
      </w:pPr>
      <w:r>
        <w:t>Audit: create, update, progress, hold, correction and permission changes keep who, when and old -&gt; new values. Records are never hard-deleted.</w:t>
      </w:r>
    </w:p>
    <w:p>
      <w:pPr>
        <w:pStyle w:val="ListBullet"/>
      </w:pPr>
      <w:r>
        <w:t>Times shown in Asia/Colombo; work dates are kept as business dates.</w:t>
      </w:r>
    </w:p>
    <w:p>
      <w:pPr>
        <w:pStyle w:val="ListBullet"/>
      </w:pPr>
      <w:r>
        <w:t>Screens: desktop 1920 x 1080 and 1366 x 768, tablet, phone. FAC Jobs is fully usable on a phone; the EQ 3D view stays optional on phones.</w:t>
      </w:r>
    </w:p>
    <w:p>
      <w:pPr>
        <w:pStyle w:val="ListBullet"/>
      </w:pPr>
      <w:r>
        <w:t>Intranet only: fonts, icons and libraries are bundled, no external internet services.</w:t>
      </w:r>
    </w:p>
    <w:p>
      <w:pPr>
        <w:pStyle w:val="ListBullet"/>
      </w:pPr>
      <w:r>
        <w:t>Own SQL Server database; no Maximo/EAM or CMMS integration. Existing ENG Portal sign-in remains required for the working app.</w:t>
      </w:r>
    </w:p>
    <w:p>
      <w:pPr>
        <w:pStyle w:val="Heading1"/>
      </w:pPr>
      <w:r>
        <w:t>7 Not in V2</w:t>
      </w:r>
    </w:p>
    <w:p>
      <w:pPr>
        <w:pStyle w:val="ListBullet"/>
      </w:pPr>
      <w:r>
        <w:t>FAC: email/SMS/WhatsApp reminders (possible later), automatic running-hour readings, contractor management, costs and budgets, spare parts and stock, detailed per-item inspection checklists, maps/GIS, links from FAC jobs to EQ equipment, offline mode.</w:t>
      </w:r>
    </w:p>
    <w:p>
      <w:pPr>
        <w:pStyle w:val="ListBullet"/>
      </w:pPr>
      <w:r>
        <w:t>EQ: all CMMS integration and daily maintenance work; automatic operational status and card blinking; running-hour/sensor/AI predictions; stock and purchasing. Other V1 exclusions remain.</w:t>
      </w:r>
    </w:p>
    <w:p>
      <w:pPr>
        <w:pStyle w:val="Heading1"/>
      </w:pPr>
      <w:r>
        <w:t>8 Effect on the implementation plan</w:t>
      </w:r>
    </w:p>
    <w:p>
      <w:r>
        <w:t>Prompt pack 2.3 reflects revision 7 now; implementation requires a later user confirmation. Keep existing phase IDs, profiles and historical reviews, while replacing the withdrawn CMMS phase's purpose.</w:t>
      </w:r>
    </w:p>
    <w:tbl>
      <w:tblPr>
        <w:tblW w:type="auto" w:w="0"/>
        <w:jc w:val="center"/>
        <w:tblLayout w:type="fixed"/>
        <w:tblLook w:firstColumn="1" w:firstRow="1" w:lastColumn="0" w:lastRow="0" w:noHBand="0" w:noVBand="1" w:val="04A0"/>
      </w:tblPr>
      <w:tblGrid>
        <w:gridCol w:w="2869"/>
        <w:gridCol w:w="7024"/>
      </w:tblGrid>
      <w:tr>
        <w:trPr>
          <w:cantSplit/>
          <w:tblHeader/>
        </w:trPr>
        <w:tc>
          <w:tcPr>
            <w:tcW w:type="dxa" w:w="2869"/>
            <w:vAlign w:val="center"/>
            <w:shd w:fill="E7EDF2"/>
            <w:tcBorders>
              <w:top w:val="single" w:sz="4" w:color="D9D9D9"/>
              <w:left w:val="single" w:sz="4" w:color="D9D9D9"/>
              <w:bottom w:val="single" w:sz="4" w:color="D9D9D9"/>
              <w:right w:val="single" w:sz="4" w:color="D9D9D9"/>
            </w:tcBorders>
            <w:tcMar>
              <w:top w:w="65" w:type="dxa"/>
              <w:left w:w="70" w:type="dxa"/>
              <w:bottom w:w="65" w:type="dxa"/>
              <w:right w:w="70" w:type="dxa"/>
            </w:tcMar>
          </w:tcPr>
          <w:p>
            <w:pPr>
              <w:keepNext/>
              <w:spacing w:after="20" w:before="20" w:line="245" w:lineRule="auto"/>
            </w:pPr>
            <w:r>
              <w:rPr>
                <w:b/>
                <w:color w:val="000000"/>
                <w:sz w:val="18"/>
              </w:rPr>
              <w:t>Area</w:t>
            </w:r>
          </w:p>
        </w:tc>
        <w:tc>
          <w:tcPr>
            <w:tcW w:type="dxa" w:w="7024"/>
            <w:vAlign w:val="center"/>
            <w:shd w:fill="E7EDF2"/>
            <w:tcBorders>
              <w:top w:val="single" w:sz="4" w:color="D9D9D9"/>
              <w:left w:val="single" w:sz="4" w:color="D9D9D9"/>
              <w:bottom w:val="single" w:sz="4" w:color="D9D9D9"/>
              <w:right w:val="single" w:sz="4" w:color="D9D9D9"/>
            </w:tcBorders>
            <w:tcMar>
              <w:top w:w="65" w:type="dxa"/>
              <w:left w:w="70" w:type="dxa"/>
              <w:bottom w:w="65" w:type="dxa"/>
              <w:right w:w="70" w:type="dxa"/>
            </w:tcMar>
          </w:tcPr>
          <w:p>
            <w:pPr>
              <w:keepNext/>
              <w:spacing w:after="20" w:before="20" w:line="245" w:lineRule="auto"/>
            </w:pPr>
            <w:r>
              <w:rPr>
                <w:b/>
                <w:color w:val="000000"/>
                <w:sz w:val="18"/>
              </w:rPr>
              <w:t>Required change after confirmation</w:t>
            </w:r>
          </w:p>
        </w:tc>
      </w:tr>
      <w:tr>
        <w:trPr>
          <w:cantSplit/>
        </w:trPr>
        <w:tc>
          <w:tcPr>
            <w:tcW w:type="dxa" w:w="2869"/>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U1 repair</w:t>
            </w:r>
          </w:p>
        </w:tc>
        <w:tc>
          <w:tcPr>
            <w:tcW w:type="dxa" w:w="7024"/>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Apply all eight requested changes to the prototype; manually review legacy status values; verify EQ/FAC and Flat/3D regressions; obtain fresh independent review</w:t>
            </w:r>
          </w:p>
        </w:tc>
      </w:tr>
      <w:tr>
        <w:trPr>
          <w:cantSplit/>
        </w:trPr>
        <w:tc>
          <w:tcPr>
            <w:tcW w:type="dxa" w:w="2869"/>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Contracts and S20/S21</w:t>
            </w:r>
          </w:p>
        </w:tc>
        <w:tc>
          <w:tcPr>
            <w:tcW w:type="dxa" w:w="7024"/>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S20 becomes CMMS/daily-work removal verification; S21 becomes persistent manual two-status workflow. Existing unrelated contracts remain</w:t>
            </w:r>
          </w:p>
        </w:tc>
      </w:tr>
      <w:tr>
        <w:trPr>
          <w:cantSplit/>
        </w:trPr>
        <w:tc>
          <w:tcPr>
            <w:tcW w:type="dxa" w:w="2869"/>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P05/P06</w:t>
            </w:r>
          </w:p>
        </w:tc>
        <w:tc>
          <w:tcPr>
            <w:tcW w:type="dxa" w:w="7024"/>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Updated display name; stable technical identities, role ceilings and Access matrix; no CMMS Admin/configuration</w:t>
            </w:r>
          </w:p>
        </w:tc>
      </w:tr>
      <w:tr>
        <w:trPr>
          <w:cantSplit/>
        </w:trPr>
        <w:tc>
          <w:tcPr>
            <w:tcW w:type="dxa" w:w="2869"/>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P07</w:t>
            </w:r>
          </w:p>
        </w:tc>
        <w:tc>
          <w:tcPr>
            <w:tcW w:type="dxa" w:w="7024"/>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Manual Projects/Special jobs, two manual statuses, spare-part register and retained audit/history</w:t>
            </w:r>
          </w:p>
        </w:tc>
      </w:tr>
      <w:tr>
        <w:trPr>
          <w:cantSplit/>
        </w:trPr>
        <w:tc>
          <w:tcPr>
            <w:tcW w:type="dxa" w:w="2869"/>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P07B</w:t>
            </w:r>
          </w:p>
        </w:tc>
        <w:tc>
          <w:tcPr>
            <w:tcW w:type="dxa" w:w="7024"/>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CMMS removal and manual-status regression verification, with no external access or credential dependency</w:t>
            </w:r>
          </w:p>
        </w:tc>
      </w:tr>
      <w:tr>
        <w:trPr>
          <w:cantSplit/>
        </w:trPr>
        <w:tc>
          <w:tcPr>
            <w:tcW w:type="dxa" w:w="2869"/>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P08/P08B</w:t>
            </w:r>
          </w:p>
        </w:tc>
        <w:tc>
          <w:tcPr>
            <w:tcW w:type="dxa" w:w="7024"/>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Retained scoped history/evidence and FAC jobs/cycles/photos; no imported daily EQ jobs</w:t>
            </w:r>
          </w:p>
        </w:tc>
      </w:tr>
      <w:tr>
        <w:trPr>
          <w:cantSplit/>
        </w:trPr>
        <w:tc>
          <w:tcPr>
            <w:tcW w:type="dxa" w:w="2869"/>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P09/P10</w:t>
            </w:r>
          </w:p>
        </w:tc>
        <w:tc>
          <w:tcPr>
            <w:tcW w:type="dxa" w:w="7024"/>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Four Fleet cards, no blinking/source controls, three crane tabs with Spare part status first/default</w:t>
            </w:r>
          </w:p>
        </w:tc>
      </w:tr>
      <w:tr>
        <w:trPr>
          <w:cantSplit/>
        </w:trPr>
        <w:tc>
          <w:tcPr>
            <w:tcW w:type="dxa" w:w="2869"/>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Reviews/acceptance</w:t>
            </w:r>
          </w:p>
        </w:tc>
        <w:tc>
          <w:tcPr>
            <w:tcW w:type="dxa" w:w="7024"/>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ZM01-ZM08 retired; AM01-AM11 added; 97 active permanent cases and eight separate temporary cases</w:t>
            </w:r>
          </w:p>
        </w:tc>
      </w:tr>
      <w:tr>
        <w:trPr>
          <w:cantSplit/>
        </w:trPr>
        <w:tc>
          <w:tcPr>
            <w:tcW w:type="dxa" w:w="2869"/>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U1/U2</w:t>
            </w:r>
          </w:p>
        </w:tc>
        <w:tc>
          <w:tcPr>
            <w:tcW w:type="dxa" w:w="7024"/>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U1 remains unapproved. After confirmed repair/review and temporary-wrapper removal/TD07-TD08, the user must explicitly approve U1 before P04. U2 still follows P11</w:t>
            </w:r>
          </w:p>
        </w:tc>
      </w:tr>
    </w:tbl>
    <w:p>
      <w:pPr>
        <w:spacing w:after="20"/>
      </w:pPr>
    </w:p>
    <w:p>
      <w:pPr>
        <w:pStyle w:val="Heading1"/>
      </w:pPr>
      <w:r>
        <w:t>9 Decisions</w:t>
      </w:r>
    </w:p>
    <w:p>
      <w:pPr>
        <w:pStyle w:val="Heading2"/>
      </w:pPr>
      <w:r>
        <w:t>9.1 Earlier decisions confirmed 22 October 2026</w:t>
      </w:r>
    </w:p>
    <w:tbl>
      <w:tblPr>
        <w:tblW w:type="auto" w:w="0"/>
        <w:jc w:val="center"/>
        <w:tblLayout w:type="fixed"/>
        <w:tblLook w:firstColumn="1" w:firstRow="1" w:lastColumn="0" w:lastRow="0" w:noHBand="0" w:noVBand="1" w:val="04A0"/>
      </w:tblPr>
      <w:tblGrid>
        <w:gridCol w:w="2077"/>
        <w:gridCol w:w="2374"/>
        <w:gridCol w:w="5441"/>
      </w:tblGrid>
      <w:tr>
        <w:trPr>
          <w:cantSplit/>
          <w:tblHeader/>
        </w:trPr>
        <w:tc>
          <w:tcPr>
            <w:tcW w:type="dxa" w:w="2077"/>
            <w:vAlign w:val="center"/>
            <w:shd w:fill="E7EDF2"/>
            <w:tcBorders>
              <w:top w:val="single" w:sz="4" w:color="D9D9D9"/>
              <w:left w:val="single" w:sz="4" w:color="D9D9D9"/>
              <w:bottom w:val="single" w:sz="4" w:color="D9D9D9"/>
              <w:right w:val="single" w:sz="4" w:color="D9D9D9"/>
            </w:tcBorders>
            <w:tcMar>
              <w:top w:w="65" w:type="dxa"/>
              <w:left w:w="70" w:type="dxa"/>
              <w:bottom w:w="65" w:type="dxa"/>
              <w:right w:w="70" w:type="dxa"/>
            </w:tcMar>
          </w:tcPr>
          <w:p>
            <w:pPr>
              <w:keepNext/>
              <w:spacing w:after="20" w:before="20" w:line="245" w:lineRule="auto"/>
            </w:pPr>
            <w:r>
              <w:rPr>
                <w:b/>
                <w:color w:val="000000"/>
                <w:sz w:val="18"/>
              </w:rPr>
              <w:t>No.</w:t>
            </w:r>
          </w:p>
        </w:tc>
        <w:tc>
          <w:tcPr>
            <w:tcW w:type="dxa" w:w="2374"/>
            <w:vAlign w:val="center"/>
            <w:shd w:fill="E7EDF2"/>
            <w:tcBorders>
              <w:top w:val="single" w:sz="4" w:color="D9D9D9"/>
              <w:left w:val="single" w:sz="4" w:color="D9D9D9"/>
              <w:bottom w:val="single" w:sz="4" w:color="D9D9D9"/>
              <w:right w:val="single" w:sz="4" w:color="D9D9D9"/>
            </w:tcBorders>
            <w:tcMar>
              <w:top w:w="65" w:type="dxa"/>
              <w:left w:w="70" w:type="dxa"/>
              <w:bottom w:w="65" w:type="dxa"/>
              <w:right w:w="70" w:type="dxa"/>
            </w:tcMar>
          </w:tcPr>
          <w:p>
            <w:pPr>
              <w:keepNext/>
              <w:spacing w:after="20" w:before="20" w:line="245" w:lineRule="auto"/>
            </w:pPr>
            <w:r>
              <w:rPr>
                <w:b/>
                <w:color w:val="000000"/>
                <w:sz w:val="18"/>
              </w:rPr>
              <w:t>Question</w:t>
            </w:r>
          </w:p>
        </w:tc>
        <w:tc>
          <w:tcPr>
            <w:tcW w:type="dxa" w:w="5441"/>
            <w:vAlign w:val="center"/>
            <w:shd w:fill="E7EDF2"/>
            <w:tcBorders>
              <w:top w:val="single" w:sz="4" w:color="D9D9D9"/>
              <w:left w:val="single" w:sz="4" w:color="D9D9D9"/>
              <w:bottom w:val="single" w:sz="4" w:color="D9D9D9"/>
              <w:right w:val="single" w:sz="4" w:color="D9D9D9"/>
            </w:tcBorders>
            <w:tcMar>
              <w:top w:w="65" w:type="dxa"/>
              <w:left w:w="70" w:type="dxa"/>
              <w:bottom w:w="65" w:type="dxa"/>
              <w:right w:w="70" w:type="dxa"/>
            </w:tcMar>
          </w:tcPr>
          <w:p>
            <w:pPr>
              <w:keepNext/>
              <w:spacing w:after="20" w:before="20" w:line="245" w:lineRule="auto"/>
            </w:pPr>
            <w:r>
              <w:rPr>
                <w:b/>
                <w:color w:val="000000"/>
                <w:sz w:val="18"/>
              </w:rPr>
              <w:t>Your answer</w:t>
            </w:r>
          </w:p>
        </w:tc>
      </w:tr>
      <w:tr>
        <w:trPr>
          <w:cantSplit/>
        </w:trPr>
        <w:tc>
          <w:tcPr>
            <w:tcW w:type="dxa" w:w="2077"/>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Q1</w:t>
            </w:r>
          </w:p>
        </w:tc>
        <w:tc>
          <w:tcPr>
            <w:tcW w:type="dxa" w:w="2374"/>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App name</w:t>
            </w:r>
          </w:p>
        </w:tc>
        <w:tc>
          <w:tcPr>
            <w:tcW w:type="dxa" w:w="5441"/>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Revision 7 replaces the earlier display name with "EQ &amp; FAC Asset Management"; technical code stays eq-maintenance</w:t>
            </w:r>
          </w:p>
        </w:tc>
      </w:tr>
      <w:tr>
        <w:trPr>
          <w:cantSplit/>
        </w:trPr>
        <w:tc>
          <w:tcPr>
            <w:tcW w:type="dxa" w:w="2077"/>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Q2</w:t>
            </w:r>
          </w:p>
        </w:tc>
        <w:tc>
          <w:tcPr>
            <w:tcW w:type="dxa" w:w="2374"/>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Who manages the FAC master list?</w:t>
            </w:r>
          </w:p>
        </w:tc>
        <w:tc>
          <w:tcPr>
            <w:tcW w:type="dxa" w:w="5441"/>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Admin; Admin can give the right to FAC Team in Access</w:t>
            </w:r>
          </w:p>
        </w:tc>
      </w:tr>
      <w:tr>
        <w:trPr>
          <w:cantSplit/>
        </w:trPr>
        <w:tc>
          <w:tcPr>
            <w:tcW w:type="dxa" w:w="2077"/>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Q3</w:t>
            </w:r>
          </w:p>
        </w:tc>
        <w:tc>
          <w:tcPr>
            <w:tcW w:type="dxa" w:w="2374"/>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Frequencies</w:t>
            </w:r>
          </w:p>
        </w:tc>
        <w:tc>
          <w:tcPr>
            <w:tcW w:type="dxa" w:w="5441"/>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Tri-annually = every 4 months; bi-annually = every 6 months; the user sets the frequency when adding a new job</w:t>
            </w:r>
          </w:p>
        </w:tc>
      </w:tr>
      <w:tr>
        <w:trPr>
          <w:cantSplit/>
        </w:trPr>
        <w:tc>
          <w:tcPr>
            <w:tcW w:type="dxa" w:w="2077"/>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Q4</w:t>
            </w:r>
          </w:p>
        </w:tc>
        <w:tc>
          <w:tcPr>
            <w:tcW w:type="dxa" w:w="2374"/>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Next due date</w:t>
            </w:r>
          </w:p>
        </w:tc>
        <w:tc>
          <w:tcPr>
            <w:tcW w:type="dxa" w:w="5441"/>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From the actual completion date, for recurring jobs only</w:t>
            </w:r>
          </w:p>
        </w:tc>
      </w:tr>
      <w:tr>
        <w:trPr>
          <w:cantSplit/>
        </w:trPr>
        <w:tc>
          <w:tcPr>
            <w:tcW w:type="dxa" w:w="2077"/>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Q5</w:t>
            </w:r>
          </w:p>
        </w:tc>
        <w:tc>
          <w:tcPr>
            <w:tcW w:type="dxa" w:w="2374"/>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Gaps in the sheet</w:t>
            </w:r>
          </w:p>
        </w:tc>
        <w:tc>
          <w:tcPr>
            <w:tcW w:type="dxa" w:w="5441"/>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Import with blanks and complete them in Admin</w:t>
            </w:r>
          </w:p>
        </w:tc>
      </w:tr>
      <w:tr>
        <w:trPr>
          <w:cantSplit/>
        </w:trPr>
        <w:tc>
          <w:tcPr>
            <w:tcW w:type="dxa" w:w="2077"/>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Q6</w:t>
            </w:r>
          </w:p>
        </w:tc>
        <w:tc>
          <w:tcPr>
            <w:tcW w:type="dxa" w:w="2374"/>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Daily and weekly checks</w:t>
            </w:r>
          </w:p>
        </w:tc>
        <w:tc>
          <w:tcPr>
            <w:tcW w:type="dxa" w:w="5441"/>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One-tap "Done today" / "Done this week"</w:t>
            </w:r>
          </w:p>
        </w:tc>
      </w:tr>
      <w:tr>
        <w:trPr>
          <w:cantSplit/>
        </w:trPr>
        <w:tc>
          <w:tcPr>
            <w:tcW w:type="dxa" w:w="2077"/>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Q7</w:t>
            </w:r>
          </w:p>
        </w:tc>
        <w:tc>
          <w:tcPr>
            <w:tcW w:type="dxa" w:w="2374"/>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Management access to FAC</w:t>
            </w:r>
          </w:p>
        </w:tc>
        <w:tc>
          <w:tcPr>
            <w:tcW w:type="dxa" w:w="5441"/>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Both FAC tabs, read-only; tab visibility adjustable in Admin</w:t>
            </w:r>
          </w:p>
        </w:tc>
      </w:tr>
      <w:tr>
        <w:trPr>
          <w:cantSplit/>
        </w:trPr>
        <w:tc>
          <w:tcPr>
            <w:tcW w:type="dxa" w:w="2077"/>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Q8</w:t>
            </w:r>
          </w:p>
        </w:tc>
        <w:tc>
          <w:tcPr>
            <w:tcW w:type="dxa" w:w="2374"/>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U1 checkpoint</w:t>
            </w:r>
          </w:p>
        </w:tc>
        <w:tc>
          <w:tcPr>
            <w:tcW w:type="dxa" w:w="5441"/>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Originally deferred; pack 2.0 places U1 after R02B. Revision 5 requires removal of the temporary management walkthrough before approval</w:t>
            </w:r>
          </w:p>
        </w:tc>
      </w:tr>
    </w:tbl>
    <w:p>
      <w:pPr>
        <w:spacing w:after="20"/>
      </w:pPr>
    </w:p>
    <w:p>
      <w:pPr>
        <w:pStyle w:val="Heading2"/>
      </w:pPr>
      <w:r>
        <w:t>9.2 Historical CMMS decisions superseded by revision 7</w:t>
      </w:r>
    </w:p>
    <w:tbl>
      <w:tblPr>
        <w:tblW w:type="auto" w:w="0"/>
        <w:jc w:val="center"/>
        <w:tblLayout w:type="fixed"/>
        <w:tblLook w:firstColumn="1" w:firstRow="1" w:lastColumn="0" w:lastRow="0" w:noHBand="0" w:noVBand="1" w:val="04A0"/>
      </w:tblPr>
      <w:tblGrid>
        <w:gridCol w:w="2077"/>
        <w:gridCol w:w="2374"/>
        <w:gridCol w:w="5441"/>
      </w:tblGrid>
      <w:tr>
        <w:trPr>
          <w:cantSplit/>
          <w:tblHeader/>
        </w:trPr>
        <w:tc>
          <w:tcPr>
            <w:tcW w:type="dxa" w:w="2077"/>
            <w:vAlign w:val="center"/>
            <w:shd w:fill="E7EDF2"/>
            <w:tcBorders>
              <w:top w:val="single" w:sz="4" w:color="D9D9D9"/>
              <w:left w:val="single" w:sz="4" w:color="D9D9D9"/>
              <w:bottom w:val="single" w:sz="4" w:color="D9D9D9"/>
              <w:right w:val="single" w:sz="4" w:color="D9D9D9"/>
            </w:tcBorders>
            <w:tcMar>
              <w:top w:w="65" w:type="dxa"/>
              <w:left w:w="70" w:type="dxa"/>
              <w:bottom w:w="65" w:type="dxa"/>
              <w:right w:w="70" w:type="dxa"/>
            </w:tcMar>
          </w:tcPr>
          <w:p>
            <w:pPr>
              <w:keepNext/>
              <w:spacing w:after="20" w:before="20" w:line="245" w:lineRule="auto"/>
            </w:pPr>
            <w:r>
              <w:rPr>
                <w:b/>
                <w:color w:val="000000"/>
                <w:sz w:val="18"/>
              </w:rPr>
              <w:t>No.</w:t>
            </w:r>
          </w:p>
        </w:tc>
        <w:tc>
          <w:tcPr>
            <w:tcW w:type="dxa" w:w="2374"/>
            <w:vAlign w:val="center"/>
            <w:shd w:fill="E7EDF2"/>
            <w:tcBorders>
              <w:top w:val="single" w:sz="4" w:color="D9D9D9"/>
              <w:left w:val="single" w:sz="4" w:color="D9D9D9"/>
              <w:bottom w:val="single" w:sz="4" w:color="D9D9D9"/>
              <w:right w:val="single" w:sz="4" w:color="D9D9D9"/>
            </w:tcBorders>
            <w:tcMar>
              <w:top w:w="65" w:type="dxa"/>
              <w:left w:w="70" w:type="dxa"/>
              <w:bottom w:w="65" w:type="dxa"/>
              <w:right w:w="70" w:type="dxa"/>
            </w:tcMar>
          </w:tcPr>
          <w:p>
            <w:pPr>
              <w:keepNext/>
              <w:spacing w:after="20" w:before="20" w:line="245" w:lineRule="auto"/>
            </w:pPr>
            <w:r>
              <w:rPr>
                <w:b/>
                <w:color w:val="000000"/>
                <w:sz w:val="18"/>
              </w:rPr>
              <w:t>Question</w:t>
            </w:r>
          </w:p>
        </w:tc>
        <w:tc>
          <w:tcPr>
            <w:tcW w:type="dxa" w:w="5441"/>
            <w:vAlign w:val="center"/>
            <w:shd w:fill="E7EDF2"/>
            <w:tcBorders>
              <w:top w:val="single" w:sz="4" w:color="D9D9D9"/>
              <w:left w:val="single" w:sz="4" w:color="D9D9D9"/>
              <w:bottom w:val="single" w:sz="4" w:color="D9D9D9"/>
              <w:right w:val="single" w:sz="4" w:color="D9D9D9"/>
            </w:tcBorders>
            <w:tcMar>
              <w:top w:w="65" w:type="dxa"/>
              <w:left w:w="70" w:type="dxa"/>
              <w:bottom w:w="65" w:type="dxa"/>
              <w:right w:w="70" w:type="dxa"/>
            </w:tcMar>
          </w:tcPr>
          <w:p>
            <w:pPr>
              <w:keepNext/>
              <w:spacing w:after="20" w:before="20" w:line="245" w:lineRule="auto"/>
            </w:pPr>
            <w:r>
              <w:rPr>
                <w:b/>
                <w:color w:val="000000"/>
                <w:sz w:val="18"/>
              </w:rPr>
              <w:t>Your answer</w:t>
            </w:r>
          </w:p>
        </w:tc>
      </w:tr>
      <w:tr>
        <w:trPr>
          <w:cantSplit/>
        </w:trPr>
        <w:tc>
          <w:tcPr>
            <w:tcW w:type="dxa" w:w="2077"/>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Q9</w:t>
            </w:r>
          </w:p>
        </w:tc>
        <w:tc>
          <w:tcPr>
            <w:tcW w:type="dxa" w:w="2374"/>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CMMS access</w:t>
            </w:r>
          </w:p>
        </w:tc>
        <w:tc>
          <w:tcPr>
            <w:tcW w:type="dxa" w:w="5441"/>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Account provided (details kept out of the documents; entered only in the server configuration at implementation)</w:t>
            </w:r>
          </w:p>
        </w:tc>
      </w:tr>
      <w:tr>
        <w:trPr>
          <w:cantSplit/>
        </w:trPr>
        <w:tc>
          <w:tcPr>
            <w:tcW w:type="dxa" w:w="2077"/>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Q10</w:t>
            </w:r>
          </w:p>
        </w:tc>
        <w:tc>
          <w:tcPr>
            <w:tcW w:type="dxa" w:w="2374"/>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CMMS sync timing</w:t>
            </w:r>
          </w:p>
        </w:tc>
        <w:tc>
          <w:tcPr>
            <w:tcW w:type="dxa" w:w="5441"/>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Twice a day; Admin can change the times</w:t>
            </w:r>
          </w:p>
        </w:tc>
      </w:tr>
      <w:tr>
        <w:trPr>
          <w:cantSplit/>
        </w:trPr>
        <w:tc>
          <w:tcPr>
            <w:tcW w:type="dxa" w:w="2077"/>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Q11</w:t>
            </w:r>
          </w:p>
        </w:tc>
        <w:tc>
          <w:tcPr>
            <w:tcW w:type="dxa" w:w="2374"/>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Which CMMS jobs mean Breakdown or Maintenance</w:t>
            </w:r>
          </w:p>
        </w:tc>
        <w:tc>
          <w:tcPr>
            <w:tcW w:type="dxa" w:w="5441"/>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Set in Admin after the first real CMMS data</w:t>
            </w:r>
          </w:p>
        </w:tc>
      </w:tr>
      <w:tr>
        <w:trPr>
          <w:cantSplit/>
        </w:trPr>
        <w:tc>
          <w:tcPr>
            <w:tcW w:type="dxa" w:w="2077"/>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Q12</w:t>
            </w:r>
          </w:p>
        </w:tc>
        <w:tc>
          <w:tcPr>
            <w:tcW w:type="dxa" w:w="2374"/>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How long a manual status correction lasts</w:t>
            </w:r>
          </w:p>
        </w:tc>
        <w:tc>
          <w:tcPr>
            <w:tcW w:type="dxa" w:w="5441"/>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The current day only; next day the CMMS plan decides, and equipment not in the plan is Ready for OPS</w:t>
            </w:r>
          </w:p>
        </w:tc>
      </w:tr>
      <w:tr>
        <w:trPr>
          <w:cantSplit/>
        </w:trPr>
        <w:tc>
          <w:tcPr>
            <w:tcW w:type="dxa" w:w="2077"/>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Q13</w:t>
            </w:r>
          </w:p>
        </w:tc>
        <w:tc>
          <w:tcPr>
            <w:tcW w:type="dxa" w:w="2374"/>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Basis for the next predicted replacement</w:t>
            </w:r>
          </w:p>
        </w:tc>
        <w:tc>
          <w:tcPr>
            <w:tcW w:type="dxa" w:w="5441"/>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Replaced date + expected life in months; Original parts count from the commissioning date</w:t>
            </w:r>
          </w:p>
        </w:tc>
      </w:tr>
      <w:tr>
        <w:trPr>
          <w:cantSplit/>
        </w:trPr>
        <w:tc>
          <w:tcPr>
            <w:tcW w:type="dxa" w:w="2077"/>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Q14</w:t>
            </w:r>
          </w:p>
        </w:tc>
        <w:tc>
          <w:tcPr>
            <w:tcW w:type="dxa" w:w="2374"/>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Which parts are "major spare parts"</w:t>
            </w:r>
          </w:p>
        </w:tc>
        <w:tc>
          <w:tcPr>
            <w:tcW w:type="dxa" w:w="5441"/>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Admin selects them from the mechanism-tree part positions</w:t>
            </w:r>
          </w:p>
        </w:tc>
      </w:tr>
    </w:tbl>
    <w:p>
      <w:pPr>
        <w:spacing w:after="20"/>
      </w:pPr>
    </w:p>
    <w:p>
      <w:pPr>
        <w:pStyle w:val="Heading2"/>
      </w:pPr>
      <w:r>
        <w:t>9.3 Historical CMMS ownership and access superseded by revision 7</w:t>
      </w:r>
    </w:p>
    <w:p>
      <w:pPr>
        <w:pStyle w:val="ListBullet"/>
      </w:pPr>
      <w:r>
        <w:t>CMMS is a CICT-owned app; you are its owner and have agreed to this app reading it with the login.</w:t>
      </w:r>
    </w:p>
    <w:p>
      <w:pPr>
        <w:pStyle w:val="ListBullet"/>
      </w:pPr>
      <w:r>
        <w:t>CMMS has no API or export, so the app signs in and reads the daily job page (4.4).</w:t>
      </w:r>
    </w:p>
    <w:p>
      <w:pPr>
        <w:pStyle w:val="Heading2"/>
      </w:pPr>
      <w:r>
        <w:t>9.4 Temporary walkthrough requested by you  24 October 2026, revision 5</w:t>
      </w:r>
    </w:p>
    <w:p>
      <w:r>
        <w:t>Show the existing Portal login design at port 5312, accept blank or arbitrary credentials, show the three existing app cards plus EQ &amp; FAC Asset Management, and open the current EQ/FAC default screen from the new card. Portal features and connections to the other apps are outside this temporary task. Remove the full temporary layer before approving U1. Revision 6 clarifies that accepted EQ/FAC refinements remain in the U1 app; login/Portal feedback is deferred to actual integration (section 2A).</w:t>
      </w:r>
    </w:p>
    <w:p>
      <w:pPr>
        <w:pStyle w:val="Heading2"/>
      </w:pPr>
      <w:r>
        <w:t>9.5 Management feedback clarified by you  24 October 2026, revision 6</w:t>
      </w:r>
    </w:p>
    <w:p>
      <w:r>
        <w:t>EQ/FAC feedback is handled as U1 change requests and retained when accepted. Login-screen and Portal feedback is handled separately during actual Portal integration in future phases. Removing the temporary wrapper must not undo accepted EQ/FAC changes.</w:t>
      </w:r>
    </w:p>
    <w:p>
      <w:pPr>
        <w:pStyle w:val="Heading2"/>
      </w:pPr>
      <w:r>
        <w:t>9.6 Management revision 7 recorded 28 October 2026</w:t>
      </w:r>
    </w:p>
    <w:p>
      <w:r>
        <w:t>The eight requests in docs/MANAGEMENT_SCOPE_REVISION_20261028.md govern current scope. Q9-Q12 and the login-reading authority in historical section 9.3 are withdrawn for this project; they authorize no future CMMS contact. Q13/Q14, FAC rules, stable equipment naming and accepted unrelated U1 refinements remain. This instruction authorizes SOW/prompt-pack/supporting documentation updates only; wait for the user's implementation confirmation. U1 remains NOT APPROVED.</w:t>
      </w:r>
    </w:p>
    <w:p>
      <w:pPr>
        <w:pStyle w:val="Heading1"/>
      </w:pPr>
      <w:r>
        <w:t>Appendix A supplied FAC list  documents/Facility- Dashboard.xlsx</w:t>
      </w:r>
    </w:p>
    <w:p>
      <w:r>
        <w:t>111 jobs: Electrical 18, Mechanical 52, Civil 41. Inspection 69, Service 42.</w:t>
      </w:r>
    </w:p>
    <w:tbl>
      <w:tblPr>
        <w:tblW w:type="auto" w:w="0"/>
        <w:jc w:val="center"/>
        <w:tblLayout w:type="fixed"/>
        <w:tblLook w:firstColumn="1" w:firstRow="1" w:lastColumn="0" w:lastRow="0" w:noHBand="0" w:noVBand="1" w:val="04A0"/>
      </w:tblPr>
      <w:tblGrid>
        <w:gridCol w:w="2869"/>
        <w:gridCol w:w="7024"/>
      </w:tblGrid>
      <w:tr>
        <w:trPr>
          <w:cantSplit/>
          <w:tblHeader/>
        </w:trPr>
        <w:tc>
          <w:tcPr>
            <w:tcW w:type="dxa" w:w="2869"/>
            <w:vAlign w:val="center"/>
            <w:shd w:fill="E7EDF2"/>
            <w:tcBorders>
              <w:top w:val="single" w:sz="4" w:color="D9D9D9"/>
              <w:left w:val="single" w:sz="4" w:color="D9D9D9"/>
              <w:bottom w:val="single" w:sz="4" w:color="D9D9D9"/>
              <w:right w:val="single" w:sz="4" w:color="D9D9D9"/>
            </w:tcBorders>
            <w:tcMar>
              <w:top w:w="65" w:type="dxa"/>
              <w:left w:w="70" w:type="dxa"/>
              <w:bottom w:w="65" w:type="dxa"/>
              <w:right w:w="70" w:type="dxa"/>
            </w:tcMar>
          </w:tcPr>
          <w:p>
            <w:pPr>
              <w:keepNext/>
              <w:spacing w:after="20" w:before="20" w:line="245" w:lineRule="auto"/>
            </w:pPr>
            <w:r>
              <w:rPr>
                <w:b/>
                <w:color w:val="000000"/>
                <w:sz w:val="18"/>
              </w:rPr>
              <w:t>Frequency in sheet</w:t>
            </w:r>
          </w:p>
        </w:tc>
        <w:tc>
          <w:tcPr>
            <w:tcW w:type="dxa" w:w="7024"/>
            <w:vAlign w:val="center"/>
            <w:shd w:fill="E7EDF2"/>
            <w:tcBorders>
              <w:top w:val="single" w:sz="4" w:color="D9D9D9"/>
              <w:left w:val="single" w:sz="4" w:color="D9D9D9"/>
              <w:bottom w:val="single" w:sz="4" w:color="D9D9D9"/>
              <w:right w:val="single" w:sz="4" w:color="D9D9D9"/>
            </w:tcBorders>
            <w:tcMar>
              <w:top w:w="65" w:type="dxa"/>
              <w:left w:w="70" w:type="dxa"/>
              <w:bottom w:w="65" w:type="dxa"/>
              <w:right w:w="70" w:type="dxa"/>
            </w:tcMar>
          </w:tcPr>
          <w:p>
            <w:pPr>
              <w:keepNext/>
              <w:spacing w:after="20" w:before="20" w:line="245" w:lineRule="auto"/>
            </w:pPr>
            <w:r>
              <w:rPr>
                <w:b/>
                <w:color w:val="000000"/>
                <w:sz w:val="18"/>
              </w:rPr>
              <w:t>Jobs</w:t>
            </w:r>
          </w:p>
        </w:tc>
      </w:tr>
      <w:tr>
        <w:trPr>
          <w:cantSplit/>
        </w:trPr>
        <w:tc>
          <w:tcPr>
            <w:tcW w:type="dxa" w:w="2869"/>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Annually</w:t>
            </w:r>
          </w:p>
        </w:tc>
        <w:tc>
          <w:tcPr>
            <w:tcW w:type="dxa" w:w="7024"/>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41</w:t>
            </w:r>
          </w:p>
        </w:tc>
      </w:tr>
      <w:tr>
        <w:trPr>
          <w:cantSplit/>
        </w:trPr>
        <w:tc>
          <w:tcPr>
            <w:tcW w:type="dxa" w:w="2869"/>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Bi-annually</w:t>
            </w:r>
          </w:p>
        </w:tc>
        <w:tc>
          <w:tcPr>
            <w:tcW w:type="dxa" w:w="7024"/>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12</w:t>
            </w:r>
          </w:p>
        </w:tc>
      </w:tr>
      <w:tr>
        <w:trPr>
          <w:cantSplit/>
        </w:trPr>
        <w:tc>
          <w:tcPr>
            <w:tcW w:type="dxa" w:w="2869"/>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Daily</w:t>
            </w:r>
          </w:p>
        </w:tc>
        <w:tc>
          <w:tcPr>
            <w:tcW w:type="dxa" w:w="7024"/>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11</w:t>
            </w:r>
          </w:p>
        </w:tc>
      </w:tr>
      <w:tr>
        <w:trPr>
          <w:cantSplit/>
        </w:trPr>
        <w:tc>
          <w:tcPr>
            <w:tcW w:type="dxa" w:w="2869"/>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Tri-annually</w:t>
            </w:r>
          </w:p>
        </w:tc>
        <w:tc>
          <w:tcPr>
            <w:tcW w:type="dxa" w:w="7024"/>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10</w:t>
            </w:r>
          </w:p>
        </w:tc>
      </w:tr>
      <w:tr>
        <w:trPr>
          <w:cantSplit/>
        </w:trPr>
        <w:tc>
          <w:tcPr>
            <w:tcW w:type="dxa" w:w="2869"/>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Quarterly</w:t>
            </w:r>
          </w:p>
        </w:tc>
        <w:tc>
          <w:tcPr>
            <w:tcW w:type="dxa" w:w="7024"/>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9</w:t>
            </w:r>
          </w:p>
        </w:tc>
      </w:tr>
      <w:tr>
        <w:trPr>
          <w:cantSplit/>
        </w:trPr>
        <w:tc>
          <w:tcPr>
            <w:tcW w:type="dxa" w:w="2869"/>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Monthly</w:t>
            </w:r>
          </w:p>
        </w:tc>
        <w:tc>
          <w:tcPr>
            <w:tcW w:type="dxa" w:w="7024"/>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7</w:t>
            </w:r>
          </w:p>
        </w:tc>
      </w:tr>
      <w:tr>
        <w:trPr>
          <w:cantSplit/>
        </w:trPr>
        <w:tc>
          <w:tcPr>
            <w:tcW w:type="dxa" w:w="2869"/>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Weekly</w:t>
            </w:r>
          </w:p>
        </w:tc>
        <w:tc>
          <w:tcPr>
            <w:tcW w:type="dxa" w:w="7024"/>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5</w:t>
            </w:r>
          </w:p>
        </w:tc>
      </w:tr>
      <w:tr>
        <w:trPr>
          <w:cantSplit/>
        </w:trPr>
        <w:tc>
          <w:tcPr>
            <w:tcW w:type="dxa" w:w="2869"/>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Once in 2 years (incl. "Onece in two years")</w:t>
            </w:r>
          </w:p>
        </w:tc>
        <w:tc>
          <w:tcPr>
            <w:tcW w:type="dxa" w:w="7024"/>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5</w:t>
            </w:r>
          </w:p>
        </w:tc>
      </w:tr>
      <w:tr>
        <w:trPr>
          <w:cantSplit/>
        </w:trPr>
        <w:tc>
          <w:tcPr>
            <w:tcW w:type="dxa" w:w="2869"/>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Once in 3 years</w:t>
            </w:r>
          </w:p>
        </w:tc>
        <w:tc>
          <w:tcPr>
            <w:tcW w:type="dxa" w:w="7024"/>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2</w:t>
            </w:r>
          </w:p>
        </w:tc>
      </w:tr>
      <w:tr>
        <w:trPr>
          <w:cantSplit/>
        </w:trPr>
        <w:tc>
          <w:tcPr>
            <w:tcW w:type="dxa" w:w="2869"/>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Once in 5 years</w:t>
            </w:r>
          </w:p>
        </w:tc>
        <w:tc>
          <w:tcPr>
            <w:tcW w:type="dxa" w:w="7024"/>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1</w:t>
            </w:r>
          </w:p>
        </w:tc>
      </w:tr>
      <w:tr>
        <w:trPr>
          <w:cantSplit/>
        </w:trPr>
        <w:tc>
          <w:tcPr>
            <w:tcW w:type="dxa" w:w="2869"/>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Daily; Monthly / Daily; Bi-annually (split into two jobs)</w:t>
            </w:r>
          </w:p>
        </w:tc>
        <w:tc>
          <w:tcPr>
            <w:tcW w:type="dxa" w:w="7024"/>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3</w:t>
            </w:r>
          </w:p>
        </w:tc>
      </w:tr>
      <w:tr>
        <w:trPr>
          <w:cantSplit/>
        </w:trPr>
        <w:tc>
          <w:tcPr>
            <w:tcW w:type="dxa" w:w="2869"/>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Upon reaching 5000 running hours</w:t>
            </w:r>
          </w:p>
        </w:tc>
        <w:tc>
          <w:tcPr>
            <w:tcW w:type="dxa" w:w="7024"/>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1</w:t>
            </w:r>
          </w:p>
        </w:tc>
      </w:tr>
      <w:tr>
        <w:trPr>
          <w:cantSplit/>
        </w:trPr>
        <w:tc>
          <w:tcPr>
            <w:tcW w:type="dxa" w:w="2869"/>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No specific frequency</w:t>
            </w:r>
          </w:p>
        </w:tc>
        <w:tc>
          <w:tcPr>
            <w:tcW w:type="dxa" w:w="7024"/>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1</w:t>
            </w:r>
          </w:p>
        </w:tc>
      </w:tr>
      <w:tr>
        <w:trPr>
          <w:cantSplit/>
        </w:trPr>
        <w:tc>
          <w:tcPr>
            <w:tcW w:type="dxa" w:w="2869"/>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Multiple frequencies - refer to source ledger</w:t>
            </w:r>
          </w:p>
        </w:tc>
        <w:tc>
          <w:tcPr>
            <w:tcW w:type="dxa" w:w="7024"/>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1</w:t>
            </w:r>
          </w:p>
        </w:tc>
      </w:tr>
      <w:tr>
        <w:trPr>
          <w:cantSplit/>
        </w:trPr>
        <w:tc>
          <w:tcPr>
            <w:tcW w:type="dxa" w:w="2869"/>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Blank</w:t>
            </w:r>
          </w:p>
        </w:tc>
        <w:tc>
          <w:tcPr>
            <w:tcW w:type="dxa" w:w="7024"/>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2</w:t>
            </w:r>
          </w:p>
        </w:tc>
      </w:tr>
    </w:tbl>
    <w:p>
      <w:pPr>
        <w:spacing w:after="20"/>
      </w:pPr>
    </w:p>
    <w:p>
      <w:r>
        <w:t>Gaps and points found (the import preview shows each one):</w:t>
      </w:r>
    </w:p>
    <w:tbl>
      <w:tblPr>
        <w:tblW w:type="auto" w:w="0"/>
        <w:jc w:val="center"/>
        <w:tblLayout w:type="fixed"/>
        <w:tblLook w:firstColumn="1" w:firstRow="1" w:lastColumn="0" w:lastRow="0" w:noHBand="0" w:noVBand="1" w:val="04A0"/>
      </w:tblPr>
      <w:tblGrid>
        <w:gridCol w:w="2077"/>
        <w:gridCol w:w="2374"/>
        <w:gridCol w:w="5441"/>
      </w:tblGrid>
      <w:tr>
        <w:trPr>
          <w:cantSplit/>
          <w:tblHeader/>
        </w:trPr>
        <w:tc>
          <w:tcPr>
            <w:tcW w:type="dxa" w:w="2077"/>
            <w:vAlign w:val="center"/>
            <w:shd w:fill="E7EDF2"/>
            <w:tcBorders>
              <w:top w:val="single" w:sz="4" w:color="D9D9D9"/>
              <w:left w:val="single" w:sz="4" w:color="D9D9D9"/>
              <w:bottom w:val="single" w:sz="4" w:color="D9D9D9"/>
              <w:right w:val="single" w:sz="4" w:color="D9D9D9"/>
            </w:tcBorders>
            <w:tcMar>
              <w:top w:w="65" w:type="dxa"/>
              <w:left w:w="70" w:type="dxa"/>
              <w:bottom w:w="65" w:type="dxa"/>
              <w:right w:w="70" w:type="dxa"/>
            </w:tcMar>
          </w:tcPr>
          <w:p>
            <w:pPr>
              <w:keepNext/>
              <w:spacing w:after="20" w:before="20" w:line="245" w:lineRule="auto"/>
            </w:pPr>
            <w:r>
              <w:rPr>
                <w:b/>
                <w:color w:val="000000"/>
                <w:sz w:val="18"/>
              </w:rPr>
              <w:t>Item</w:t>
            </w:r>
          </w:p>
        </w:tc>
        <w:tc>
          <w:tcPr>
            <w:tcW w:type="dxa" w:w="2374"/>
            <w:vAlign w:val="center"/>
            <w:shd w:fill="E7EDF2"/>
            <w:tcBorders>
              <w:top w:val="single" w:sz="4" w:color="D9D9D9"/>
              <w:left w:val="single" w:sz="4" w:color="D9D9D9"/>
              <w:bottom w:val="single" w:sz="4" w:color="D9D9D9"/>
              <w:right w:val="single" w:sz="4" w:color="D9D9D9"/>
            </w:tcBorders>
            <w:tcMar>
              <w:top w:w="65" w:type="dxa"/>
              <w:left w:w="70" w:type="dxa"/>
              <w:bottom w:w="65" w:type="dxa"/>
              <w:right w:w="70" w:type="dxa"/>
            </w:tcMar>
          </w:tcPr>
          <w:p>
            <w:pPr>
              <w:keepNext/>
              <w:spacing w:after="20" w:before="20" w:line="245" w:lineRule="auto"/>
            </w:pPr>
            <w:r>
              <w:rPr>
                <w:b/>
                <w:color w:val="000000"/>
                <w:sz w:val="18"/>
              </w:rPr>
              <w:t>Rows</w:t>
            </w:r>
          </w:p>
        </w:tc>
        <w:tc>
          <w:tcPr>
            <w:tcW w:type="dxa" w:w="5441"/>
            <w:vAlign w:val="center"/>
            <w:shd w:fill="E7EDF2"/>
            <w:tcBorders>
              <w:top w:val="single" w:sz="4" w:color="D9D9D9"/>
              <w:left w:val="single" w:sz="4" w:color="D9D9D9"/>
              <w:bottom w:val="single" w:sz="4" w:color="D9D9D9"/>
              <w:right w:val="single" w:sz="4" w:color="D9D9D9"/>
            </w:tcBorders>
            <w:tcMar>
              <w:top w:w="65" w:type="dxa"/>
              <w:left w:w="70" w:type="dxa"/>
              <w:bottom w:w="65" w:type="dxa"/>
              <w:right w:w="70" w:type="dxa"/>
            </w:tcMar>
          </w:tcPr>
          <w:p>
            <w:pPr>
              <w:keepNext/>
              <w:spacing w:after="20" w:before="20" w:line="245" w:lineRule="auto"/>
            </w:pPr>
            <w:r>
              <w:rPr>
                <w:b/>
                <w:color w:val="000000"/>
                <w:sz w:val="18"/>
              </w:rPr>
              <w:t>Proposed handling</w:t>
            </w:r>
          </w:p>
        </w:tc>
      </w:tr>
      <w:tr>
        <w:trPr>
          <w:cantSplit/>
        </w:trPr>
        <w:tc>
          <w:tcPr>
            <w:tcW w:type="dxa" w:w="2077"/>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Quantity blank</w:t>
            </w:r>
          </w:p>
        </w:tc>
        <w:tc>
          <w:tcPr>
            <w:tcW w:type="dxa" w:w="2374"/>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73</w:t>
            </w:r>
          </w:p>
        </w:tc>
        <w:tc>
          <w:tcPr>
            <w:tcW w:type="dxa" w:w="5441"/>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Import as 1; Admin corrects</w:t>
            </w:r>
          </w:p>
        </w:tc>
      </w:tr>
      <w:tr>
        <w:trPr>
          <w:cantSplit/>
        </w:trPr>
        <w:tc>
          <w:tcPr>
            <w:tcW w:type="dxa" w:w="2077"/>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PIC blank</w:t>
            </w:r>
          </w:p>
        </w:tc>
        <w:tc>
          <w:tcPr>
            <w:tcW w:type="dxa" w:w="2374"/>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93</w:t>
            </w:r>
          </w:p>
        </w:tc>
        <w:tc>
          <w:tcPr>
            <w:tcW w:type="dxa" w:w="5441"/>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Import unassigned</w:t>
            </w:r>
          </w:p>
        </w:tc>
      </w:tr>
      <w:tr>
        <w:trPr>
          <w:cantSplit/>
        </w:trPr>
        <w:tc>
          <w:tcPr>
            <w:tcW w:type="dxa" w:w="2077"/>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In-house/Outsource blank</w:t>
            </w:r>
          </w:p>
        </w:tc>
        <w:tc>
          <w:tcPr>
            <w:tcW w:type="dxa" w:w="2374"/>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58</w:t>
            </w:r>
          </w:p>
        </w:tc>
        <w:tc>
          <w:tcPr>
            <w:tcW w:type="dxa" w:w="5441"/>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Import blank</w:t>
            </w:r>
          </w:p>
        </w:tc>
      </w:tr>
      <w:tr>
        <w:trPr>
          <w:cantSplit/>
        </w:trPr>
        <w:tc>
          <w:tcPr>
            <w:tcW w:type="dxa" w:w="2077"/>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Last date blank or N/A</w:t>
            </w:r>
          </w:p>
        </w:tc>
        <w:tc>
          <w:tcPr>
            <w:tcW w:type="dxa" w:w="2374"/>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93</w:t>
            </w:r>
          </w:p>
        </w:tc>
        <w:tc>
          <w:tcPr>
            <w:tcW w:type="dxa" w:w="5441"/>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No due date until first completion or Admin enters a date</w:t>
            </w:r>
          </w:p>
        </w:tc>
      </w:tr>
      <w:tr>
        <w:trPr>
          <w:cantSplit/>
        </w:trPr>
        <w:tc>
          <w:tcPr>
            <w:tcW w:type="dxa" w:w="2077"/>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Kind blank (only 16 filled)</w:t>
            </w:r>
          </w:p>
        </w:tc>
        <w:tc>
          <w:tcPr>
            <w:tcW w:type="dxa" w:w="2374"/>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95</w:t>
            </w:r>
          </w:p>
        </w:tc>
        <w:tc>
          <w:tcPr>
            <w:tcW w:type="dxa" w:w="5441"/>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Import as Recurring; "As required" becomes One-time</w:t>
            </w:r>
          </w:p>
        </w:tc>
      </w:tr>
      <w:tr>
        <w:trPr>
          <w:cantSplit/>
        </w:trPr>
        <w:tc>
          <w:tcPr>
            <w:tcW w:type="dxa" w:w="2077"/>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Frequency blank: QC HVAC service, RTG air conditioning service</w:t>
            </w:r>
          </w:p>
        </w:tc>
        <w:tc>
          <w:tcPr>
            <w:tcW w:type="dxa" w:w="2374"/>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55, 57</w:t>
            </w:r>
          </w:p>
        </w:tc>
        <w:tc>
          <w:tcPr>
            <w:tcW w:type="dxa" w:w="5441"/>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Needs frequency from you</w:t>
            </w:r>
          </w:p>
        </w:tc>
      </w:tr>
      <w:tr>
        <w:trPr>
          <w:cantSplit/>
        </w:trPr>
        <w:tc>
          <w:tcPr>
            <w:tcW w:type="dxa" w:w="2077"/>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"Multiple frequencies - refer to source ledger": Building HVAC service</w:t>
            </w:r>
          </w:p>
        </w:tc>
        <w:tc>
          <w:tcPr>
            <w:tcW w:type="dxa" w:w="2374"/>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21</w:t>
            </w:r>
          </w:p>
        </w:tc>
        <w:tc>
          <w:tcPr>
            <w:tcW w:type="dxa" w:w="5441"/>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Needs the breakdown from you</w:t>
            </w:r>
          </w:p>
        </w:tc>
      </w:tr>
      <w:tr>
        <w:trPr>
          <w:cantSplit/>
        </w:trPr>
        <w:tc>
          <w:tcPr>
            <w:tcW w:type="dxa" w:w="2077"/>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Bollards and fenders: quarterly, but next date is 6 months after last</w:t>
            </w:r>
          </w:p>
        </w:tc>
        <w:tc>
          <w:tcPr>
            <w:tcW w:type="dxa" w:w="2374"/>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80, 82</w:t>
            </w:r>
          </w:p>
        </w:tc>
        <w:tc>
          <w:tcPr>
            <w:tcW w:type="dxa" w:w="5441"/>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Recalculated as quarterly; confirm</w:t>
            </w:r>
          </w:p>
        </w:tc>
      </w:tr>
      <w:tr>
        <w:trPr>
          <w:cantSplit/>
        </w:trPr>
        <w:tc>
          <w:tcPr>
            <w:tcW w:type="dxa" w:w="2077"/>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Diesel generators: next date 12 Aug 2026 has passed while status is Completed</w:t>
            </w:r>
          </w:p>
        </w:tc>
        <w:tc>
          <w:tcPr>
            <w:tcW w:type="dxa" w:w="2374"/>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12</w:t>
            </w:r>
          </w:p>
        </w:tc>
        <w:tc>
          <w:tcPr>
            <w:tcW w:type="dxa" w:w="5441"/>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Shows Overdue after import unless a newer date is given</w:t>
            </w:r>
          </w:p>
        </w:tc>
      </w:tr>
      <w:tr>
        <w:trPr>
          <w:cantSplit/>
        </w:trPr>
        <w:tc>
          <w:tcPr>
            <w:tcW w:type="dxa" w:w="2077"/>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Converter stations: on hold since Jul 2024; completed 4 and pending 4 of 4</w:t>
            </w:r>
          </w:p>
        </w:tc>
        <w:tc>
          <w:tcPr>
            <w:tcW w:type="dxa" w:w="2374"/>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14</w:t>
            </w:r>
          </w:p>
        </w:tc>
        <w:tc>
          <w:tcPr>
            <w:tcW w:type="dxa" w:w="5441"/>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Imported On hold with the remark; confirm completed quantity</w:t>
            </w:r>
          </w:p>
        </w:tc>
      </w:tr>
      <w:tr>
        <w:trPr>
          <w:cantSplit/>
        </w:trPr>
        <w:tc>
          <w:tcPr>
            <w:tcW w:type="dxa" w:w="2077"/>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Status blank on 97 rows</w:t>
            </w:r>
          </w:p>
        </w:tc>
        <w:tc>
          <w:tcPr>
            <w:tcW w:type="dxa" w:w="2374"/>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w:t>
            </w:r>
          </w:p>
        </w:tc>
        <w:tc>
          <w:tcPr>
            <w:tcW w:type="dxa" w:w="5441"/>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Calculated from quantity and dates</w:t>
            </w:r>
          </w:p>
        </w:tc>
      </w:tr>
      <w:tr>
        <w:trPr>
          <w:cantSplit/>
        </w:trPr>
        <w:tc>
          <w:tcPr>
            <w:tcW w:type="dxa" w:w="2077"/>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Possible duplicates: "Evacuation of oil separator's connected workshop area" / "Oil separator waste evacuation"; "FM-200 suppression cylinder and actuation inspection" / "FM200 systems"</w:t>
            </w:r>
          </w:p>
        </w:tc>
        <w:tc>
          <w:tcPr>
            <w:tcW w:type="dxa" w:w="2374"/>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35/50, 38/39</w:t>
            </w:r>
          </w:p>
        </w:tc>
        <w:tc>
          <w:tcPr>
            <w:tcW w:type="dxa" w:w="5441"/>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Imported separately; confirm or merge</w:t>
            </w:r>
          </w:p>
        </w:tc>
      </w:tr>
      <w:tr>
        <w:trPr>
          <w:cantSplit/>
        </w:trPr>
        <w:tc>
          <w:tcPr>
            <w:tcW w:type="dxa" w:w="2077"/>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Broken characters in two texts</w:t>
            </w:r>
          </w:p>
        </w:tc>
        <w:tc>
          <w:tcPr>
            <w:tcW w:type="dxa" w:w="2374"/>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21, 35</w:t>
            </w:r>
          </w:p>
        </w:tc>
        <w:tc>
          <w:tcPr>
            <w:tcW w:type="dxa" w:w="5441"/>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8"/>
              </w:rPr>
              <w:t>Corrected on import</w:t>
            </w:r>
          </w:p>
        </w:tc>
      </w:tr>
    </w:tbl>
    <w:p>
      <w:pPr>
        <w:spacing w:after="20"/>
      </w:pPr>
    </w:p>
    <w:p>
      <w:pPr>
        <w:sectPr>
          <w:headerReference w:type="default" r:id="rId9"/>
          <w:footerReference w:type="default" r:id="rId10"/>
          <w:pgSz w:w="11909" w:h="16834"/>
          <w:pgMar w:top="936" w:right="1008" w:bottom="936" w:left="1008" w:header="720" w:footer="720" w:gutter="0"/>
          <w:cols w:space="720"/>
          <w:docGrid w:linePitch="360"/>
        </w:sectPr>
      </w:pPr>
    </w:p>
    <w:p>
      <w:pPr>
        <w:pStyle w:val="Heading1"/>
      </w:pPr>
      <w:r>
        <w:t>Appendix B FAC job list as it will be imported</w:t>
      </w:r>
    </w:p>
    <w:tbl>
      <w:tblPr>
        <w:tblW w:type="auto" w:w="0"/>
        <w:jc w:val="center"/>
        <w:tblLayout w:type="fixed"/>
        <w:tblLook w:firstColumn="1" w:firstRow="1" w:lastColumn="0" w:lastRow="0" w:noHBand="0" w:noVBand="1" w:val="04A0"/>
      </w:tblPr>
      <w:tblGrid>
        <w:gridCol w:w="547"/>
        <w:gridCol w:w="1008"/>
        <w:gridCol w:w="936"/>
        <w:gridCol w:w="3859"/>
        <w:gridCol w:w="1944"/>
        <w:gridCol w:w="576"/>
        <w:gridCol w:w="979"/>
        <w:gridCol w:w="893"/>
        <w:gridCol w:w="936"/>
        <w:gridCol w:w="1296"/>
      </w:tblGrid>
      <w:tr>
        <w:trPr>
          <w:cantSplit/>
          <w:tblHeader/>
        </w:trPr>
        <w:tc>
          <w:tcPr>
            <w:tcW w:type="dxa" w:w="547"/>
            <w:vAlign w:val="center"/>
            <w:shd w:fill="E7EDF2"/>
            <w:tcBorders>
              <w:top w:val="single" w:sz="4" w:color="D9D9D9"/>
              <w:left w:val="single" w:sz="4" w:color="D9D9D9"/>
              <w:bottom w:val="single" w:sz="4" w:color="D9D9D9"/>
              <w:right w:val="single" w:sz="4" w:color="D9D9D9"/>
            </w:tcBorders>
            <w:tcMar>
              <w:top w:w="65" w:type="dxa"/>
              <w:left w:w="70" w:type="dxa"/>
              <w:bottom w:w="65" w:type="dxa"/>
              <w:right w:w="70" w:type="dxa"/>
            </w:tcMar>
          </w:tcPr>
          <w:p>
            <w:pPr>
              <w:keepNext/>
              <w:spacing w:after="20" w:before="20" w:line="245" w:lineRule="auto"/>
              <w:jc w:val="center"/>
            </w:pPr>
            <w:r>
              <w:rPr>
                <w:b/>
                <w:color w:val="000000"/>
                <w:sz w:val="16"/>
              </w:rPr>
              <w:t>Row</w:t>
            </w:r>
          </w:p>
        </w:tc>
        <w:tc>
          <w:tcPr>
            <w:tcW w:type="dxa" w:w="1008"/>
            <w:vAlign w:val="center"/>
            <w:shd w:fill="E7EDF2"/>
            <w:tcBorders>
              <w:top w:val="single" w:sz="4" w:color="D9D9D9"/>
              <w:left w:val="single" w:sz="4" w:color="D9D9D9"/>
              <w:bottom w:val="single" w:sz="4" w:color="D9D9D9"/>
              <w:right w:val="single" w:sz="4" w:color="D9D9D9"/>
            </w:tcBorders>
            <w:tcMar>
              <w:top w:w="65" w:type="dxa"/>
              <w:left w:w="70" w:type="dxa"/>
              <w:bottom w:w="65" w:type="dxa"/>
              <w:right w:w="70" w:type="dxa"/>
            </w:tcMar>
          </w:tcPr>
          <w:p>
            <w:pPr>
              <w:keepNext/>
              <w:spacing w:after="20" w:before="20" w:line="245" w:lineRule="auto"/>
              <w:jc w:val="center"/>
            </w:pPr>
            <w:r>
              <w:rPr>
                <w:b/>
                <w:color w:val="000000"/>
                <w:sz w:val="16"/>
              </w:rPr>
              <w:t>Discipline</w:t>
            </w:r>
          </w:p>
        </w:tc>
        <w:tc>
          <w:tcPr>
            <w:tcW w:type="dxa" w:w="936"/>
            <w:vAlign w:val="center"/>
            <w:shd w:fill="E7EDF2"/>
            <w:tcBorders>
              <w:top w:val="single" w:sz="4" w:color="D9D9D9"/>
              <w:left w:val="single" w:sz="4" w:color="D9D9D9"/>
              <w:bottom w:val="single" w:sz="4" w:color="D9D9D9"/>
              <w:right w:val="single" w:sz="4" w:color="D9D9D9"/>
            </w:tcBorders>
            <w:tcMar>
              <w:top w:w="65" w:type="dxa"/>
              <w:left w:w="70" w:type="dxa"/>
              <w:bottom w:w="65" w:type="dxa"/>
              <w:right w:w="70" w:type="dxa"/>
            </w:tcMar>
          </w:tcPr>
          <w:p>
            <w:pPr>
              <w:keepNext/>
              <w:spacing w:after="20" w:before="20" w:line="245" w:lineRule="auto"/>
              <w:jc w:val="center"/>
            </w:pPr>
            <w:r>
              <w:rPr>
                <w:b/>
                <w:color w:val="000000"/>
                <w:sz w:val="16"/>
              </w:rPr>
              <w:t>Type</w:t>
            </w:r>
          </w:p>
        </w:tc>
        <w:tc>
          <w:tcPr>
            <w:tcW w:type="dxa" w:w="3859"/>
            <w:vAlign w:val="center"/>
            <w:shd w:fill="E7EDF2"/>
            <w:tcBorders>
              <w:top w:val="single" w:sz="4" w:color="D9D9D9"/>
              <w:left w:val="single" w:sz="4" w:color="D9D9D9"/>
              <w:bottom w:val="single" w:sz="4" w:color="D9D9D9"/>
              <w:right w:val="single" w:sz="4" w:color="D9D9D9"/>
            </w:tcBorders>
            <w:tcMar>
              <w:top w:w="65" w:type="dxa"/>
              <w:left w:w="70" w:type="dxa"/>
              <w:bottom w:w="65" w:type="dxa"/>
              <w:right w:w="70" w:type="dxa"/>
            </w:tcMar>
          </w:tcPr>
          <w:p>
            <w:pPr>
              <w:keepNext/>
              <w:spacing w:after="20" w:before="20" w:line="245" w:lineRule="auto"/>
            </w:pPr>
            <w:r>
              <w:rPr>
                <w:b/>
                <w:color w:val="000000"/>
                <w:sz w:val="16"/>
              </w:rPr>
              <w:t>Job</w:t>
            </w:r>
          </w:p>
        </w:tc>
        <w:tc>
          <w:tcPr>
            <w:tcW w:type="dxa" w:w="1944"/>
            <w:vAlign w:val="center"/>
            <w:shd w:fill="E7EDF2"/>
            <w:tcBorders>
              <w:top w:val="single" w:sz="4" w:color="D9D9D9"/>
              <w:left w:val="single" w:sz="4" w:color="D9D9D9"/>
              <w:bottom w:val="single" w:sz="4" w:color="D9D9D9"/>
              <w:right w:val="single" w:sz="4" w:color="D9D9D9"/>
            </w:tcBorders>
            <w:tcMar>
              <w:top w:w="65" w:type="dxa"/>
              <w:left w:w="70" w:type="dxa"/>
              <w:bottom w:w="65" w:type="dxa"/>
              <w:right w:w="70" w:type="dxa"/>
            </w:tcMar>
          </w:tcPr>
          <w:p>
            <w:pPr>
              <w:keepNext/>
              <w:spacing w:after="20" w:before="20" w:line="245" w:lineRule="auto"/>
              <w:jc w:val="center"/>
            </w:pPr>
            <w:r>
              <w:rPr>
                <w:b/>
                <w:color w:val="000000"/>
                <w:sz w:val="16"/>
              </w:rPr>
              <w:t>Frequency</w:t>
            </w:r>
          </w:p>
        </w:tc>
        <w:tc>
          <w:tcPr>
            <w:tcW w:type="dxa" w:w="576"/>
            <w:vAlign w:val="center"/>
            <w:shd w:fill="E7EDF2"/>
            <w:tcBorders>
              <w:top w:val="single" w:sz="4" w:color="D9D9D9"/>
              <w:left w:val="single" w:sz="4" w:color="D9D9D9"/>
              <w:bottom w:val="single" w:sz="4" w:color="D9D9D9"/>
              <w:right w:val="single" w:sz="4" w:color="D9D9D9"/>
            </w:tcBorders>
            <w:tcMar>
              <w:top w:w="65" w:type="dxa"/>
              <w:left w:w="70" w:type="dxa"/>
              <w:bottom w:w="65" w:type="dxa"/>
              <w:right w:w="70" w:type="dxa"/>
            </w:tcMar>
          </w:tcPr>
          <w:p>
            <w:pPr>
              <w:keepNext/>
              <w:spacing w:after="20" w:before="20" w:line="245" w:lineRule="auto"/>
              <w:jc w:val="center"/>
            </w:pPr>
            <w:r>
              <w:rPr>
                <w:b/>
                <w:color w:val="000000"/>
                <w:sz w:val="16"/>
              </w:rPr>
              <w:t>Qty</w:t>
            </w:r>
          </w:p>
        </w:tc>
        <w:tc>
          <w:tcPr>
            <w:tcW w:type="dxa" w:w="979"/>
            <w:vAlign w:val="center"/>
            <w:shd w:fill="E7EDF2"/>
            <w:tcBorders>
              <w:top w:val="single" w:sz="4" w:color="D9D9D9"/>
              <w:left w:val="single" w:sz="4" w:color="D9D9D9"/>
              <w:bottom w:val="single" w:sz="4" w:color="D9D9D9"/>
              <w:right w:val="single" w:sz="4" w:color="D9D9D9"/>
            </w:tcBorders>
            <w:tcMar>
              <w:top w:w="65" w:type="dxa"/>
              <w:left w:w="70" w:type="dxa"/>
              <w:bottom w:w="65" w:type="dxa"/>
              <w:right w:w="70" w:type="dxa"/>
            </w:tcMar>
          </w:tcPr>
          <w:p>
            <w:pPr>
              <w:keepNext/>
              <w:spacing w:after="20" w:before="20" w:line="245" w:lineRule="auto"/>
              <w:jc w:val="center"/>
            </w:pPr>
            <w:r>
              <w:rPr>
                <w:b/>
                <w:color w:val="000000"/>
                <w:sz w:val="16"/>
              </w:rPr>
              <w:t>Kind</w:t>
            </w:r>
          </w:p>
        </w:tc>
        <w:tc>
          <w:tcPr>
            <w:tcW w:type="dxa" w:w="893"/>
            <w:vAlign w:val="center"/>
            <w:shd w:fill="E7EDF2"/>
            <w:tcBorders>
              <w:top w:val="single" w:sz="4" w:color="D9D9D9"/>
              <w:left w:val="single" w:sz="4" w:color="D9D9D9"/>
              <w:bottom w:val="single" w:sz="4" w:color="D9D9D9"/>
              <w:right w:val="single" w:sz="4" w:color="D9D9D9"/>
            </w:tcBorders>
            <w:tcMar>
              <w:top w:w="65" w:type="dxa"/>
              <w:left w:w="70" w:type="dxa"/>
              <w:bottom w:w="65" w:type="dxa"/>
              <w:right w:w="70" w:type="dxa"/>
            </w:tcMar>
          </w:tcPr>
          <w:p>
            <w:pPr>
              <w:keepNext/>
              <w:spacing w:after="20" w:before="20" w:line="245" w:lineRule="auto"/>
              <w:jc w:val="center"/>
            </w:pPr>
            <w:r>
              <w:rPr>
                <w:b/>
                <w:color w:val="000000"/>
                <w:sz w:val="16"/>
              </w:rPr>
              <w:t>PIC</w:t>
            </w:r>
          </w:p>
        </w:tc>
        <w:tc>
          <w:tcPr>
            <w:tcW w:type="dxa" w:w="936"/>
            <w:vAlign w:val="center"/>
            <w:shd w:fill="E7EDF2"/>
            <w:tcBorders>
              <w:top w:val="single" w:sz="4" w:color="D9D9D9"/>
              <w:left w:val="single" w:sz="4" w:color="D9D9D9"/>
              <w:bottom w:val="single" w:sz="4" w:color="D9D9D9"/>
              <w:right w:val="single" w:sz="4" w:color="D9D9D9"/>
            </w:tcBorders>
            <w:tcMar>
              <w:top w:w="65" w:type="dxa"/>
              <w:left w:w="70" w:type="dxa"/>
              <w:bottom w:w="65" w:type="dxa"/>
              <w:right w:w="70" w:type="dxa"/>
            </w:tcMar>
          </w:tcPr>
          <w:p>
            <w:pPr>
              <w:keepNext/>
              <w:spacing w:after="20" w:before="20" w:line="245" w:lineRule="auto"/>
              <w:jc w:val="center"/>
            </w:pPr>
            <w:r>
              <w:rPr>
                <w:b/>
                <w:color w:val="000000"/>
                <w:sz w:val="16"/>
              </w:rPr>
              <w:t>In/Out</w:t>
            </w:r>
          </w:p>
        </w:tc>
        <w:tc>
          <w:tcPr>
            <w:tcW w:type="dxa" w:w="1296"/>
            <w:vAlign w:val="center"/>
            <w:shd w:fill="E7EDF2"/>
            <w:tcBorders>
              <w:top w:val="single" w:sz="4" w:color="D9D9D9"/>
              <w:left w:val="single" w:sz="4" w:color="D9D9D9"/>
              <w:bottom w:val="single" w:sz="4" w:color="D9D9D9"/>
              <w:right w:val="single" w:sz="4" w:color="D9D9D9"/>
            </w:tcBorders>
            <w:tcMar>
              <w:top w:w="65" w:type="dxa"/>
              <w:left w:w="70" w:type="dxa"/>
              <w:bottom w:w="65" w:type="dxa"/>
              <w:right w:w="70" w:type="dxa"/>
            </w:tcMar>
          </w:tcPr>
          <w:p>
            <w:pPr>
              <w:keepNext/>
              <w:spacing w:after="20" w:before="20" w:line="245" w:lineRule="auto"/>
              <w:jc w:val="center"/>
            </w:pPr>
            <w:r>
              <w:rPr>
                <w:b/>
                <w:color w:val="000000"/>
                <w:sz w:val="16"/>
              </w:rPr>
              <w:t>Last done</w:t>
            </w:r>
          </w:p>
        </w:tc>
      </w:tr>
      <w:tr>
        <w:trPr>
          <w:cantSplit/>
        </w:trPr>
        <w:tc>
          <w:tcPr>
            <w:tcW w:type="dxa" w:w="547"/>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2</w:t>
            </w:r>
          </w:p>
        </w:tc>
        <w:tc>
          <w:tcPr>
            <w:tcW w:type="dxa" w:w="1008"/>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Electrical</w:t>
            </w:r>
          </w:p>
        </w:tc>
        <w:tc>
          <w:tcPr>
            <w:tcW w:type="dxa" w:w="93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Service</w:t>
            </w:r>
          </w:p>
        </w:tc>
        <w:tc>
          <w:tcPr>
            <w:tcW w:type="dxa" w:w="3859"/>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6"/>
              </w:rPr>
              <w:t>Electrical Panel Board</w:t>
            </w:r>
          </w:p>
        </w:tc>
        <w:tc>
          <w:tcPr>
            <w:tcW w:type="dxa" w:w="1944"/>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Annually</w:t>
            </w:r>
          </w:p>
        </w:tc>
        <w:tc>
          <w:tcPr>
            <w:tcW w:type="dxa" w:w="57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414</w:t>
            </w:r>
          </w:p>
        </w:tc>
        <w:tc>
          <w:tcPr>
            <w:tcW w:type="dxa" w:w="979"/>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Recurring</w:t>
            </w:r>
          </w:p>
        </w:tc>
        <w:tc>
          <w:tcPr>
            <w:tcW w:type="dxa" w:w="893"/>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Mahesh</w:t>
            </w:r>
          </w:p>
        </w:tc>
        <w:tc>
          <w:tcPr>
            <w:tcW w:type="dxa" w:w="93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In-house</w:t>
            </w:r>
          </w:p>
        </w:tc>
        <w:tc>
          <w:tcPr>
            <w:tcW w:type="dxa" w:w="129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r>
      <w:tr>
        <w:trPr>
          <w:cantSplit/>
        </w:trPr>
        <w:tc>
          <w:tcPr>
            <w:tcW w:type="dxa" w:w="547"/>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3</w:t>
            </w:r>
          </w:p>
        </w:tc>
        <w:tc>
          <w:tcPr>
            <w:tcW w:type="dxa" w:w="1008"/>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Electrical</w:t>
            </w:r>
          </w:p>
        </w:tc>
        <w:tc>
          <w:tcPr>
            <w:tcW w:type="dxa" w:w="93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Inspection</w:t>
            </w:r>
          </w:p>
        </w:tc>
        <w:tc>
          <w:tcPr>
            <w:tcW w:type="dxa" w:w="3859"/>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6"/>
              </w:rPr>
              <w:t>Weighbridge maintenance</w:t>
            </w:r>
          </w:p>
        </w:tc>
        <w:tc>
          <w:tcPr>
            <w:tcW w:type="dxa" w:w="1944"/>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Monthly</w:t>
            </w:r>
          </w:p>
        </w:tc>
        <w:tc>
          <w:tcPr>
            <w:tcW w:type="dxa" w:w="57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3</w:t>
            </w:r>
          </w:p>
        </w:tc>
        <w:tc>
          <w:tcPr>
            <w:tcW w:type="dxa" w:w="979"/>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Recurring</w:t>
            </w:r>
          </w:p>
        </w:tc>
        <w:tc>
          <w:tcPr>
            <w:tcW w:type="dxa" w:w="893"/>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Mahesh</w:t>
            </w:r>
          </w:p>
        </w:tc>
        <w:tc>
          <w:tcPr>
            <w:tcW w:type="dxa" w:w="93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Outsource</w:t>
            </w:r>
          </w:p>
        </w:tc>
        <w:tc>
          <w:tcPr>
            <w:tcW w:type="dxa" w:w="129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2026-10-14</w:t>
            </w:r>
          </w:p>
        </w:tc>
      </w:tr>
      <w:tr>
        <w:trPr>
          <w:cantSplit/>
        </w:trPr>
        <w:tc>
          <w:tcPr>
            <w:tcW w:type="dxa" w:w="547"/>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4</w:t>
            </w:r>
          </w:p>
        </w:tc>
        <w:tc>
          <w:tcPr>
            <w:tcW w:type="dxa" w:w="1008"/>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Electrical</w:t>
            </w:r>
          </w:p>
        </w:tc>
        <w:tc>
          <w:tcPr>
            <w:tcW w:type="dxa" w:w="93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Service</w:t>
            </w:r>
          </w:p>
        </w:tc>
        <w:tc>
          <w:tcPr>
            <w:tcW w:type="dxa" w:w="3859"/>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6"/>
              </w:rPr>
              <w:t>Weighbridge government stamping</w:t>
            </w:r>
          </w:p>
        </w:tc>
        <w:tc>
          <w:tcPr>
            <w:tcW w:type="dxa" w:w="1944"/>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Annually</w:t>
            </w:r>
          </w:p>
        </w:tc>
        <w:tc>
          <w:tcPr>
            <w:tcW w:type="dxa" w:w="57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3</w:t>
            </w:r>
          </w:p>
        </w:tc>
        <w:tc>
          <w:tcPr>
            <w:tcW w:type="dxa" w:w="979"/>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Recurring</w:t>
            </w:r>
          </w:p>
        </w:tc>
        <w:tc>
          <w:tcPr>
            <w:tcW w:type="dxa" w:w="893"/>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Mahesh</w:t>
            </w:r>
          </w:p>
        </w:tc>
        <w:tc>
          <w:tcPr>
            <w:tcW w:type="dxa" w:w="93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Outsource</w:t>
            </w:r>
          </w:p>
        </w:tc>
        <w:tc>
          <w:tcPr>
            <w:tcW w:type="dxa" w:w="129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2026-09-08</w:t>
            </w:r>
          </w:p>
        </w:tc>
      </w:tr>
      <w:tr>
        <w:trPr>
          <w:cantSplit/>
        </w:trPr>
        <w:tc>
          <w:tcPr>
            <w:tcW w:type="dxa" w:w="547"/>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5</w:t>
            </w:r>
          </w:p>
        </w:tc>
        <w:tc>
          <w:tcPr>
            <w:tcW w:type="dxa" w:w="1008"/>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Electrical</w:t>
            </w:r>
          </w:p>
        </w:tc>
        <w:tc>
          <w:tcPr>
            <w:tcW w:type="dxa" w:w="93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Inspection</w:t>
            </w:r>
          </w:p>
        </w:tc>
        <w:tc>
          <w:tcPr>
            <w:tcW w:type="dxa" w:w="3859"/>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6"/>
              </w:rPr>
              <w:t>Elevator &amp; Dumb waiter maintenance</w:t>
            </w:r>
          </w:p>
        </w:tc>
        <w:tc>
          <w:tcPr>
            <w:tcW w:type="dxa" w:w="1944"/>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Monthly</w:t>
            </w:r>
          </w:p>
        </w:tc>
        <w:tc>
          <w:tcPr>
            <w:tcW w:type="dxa" w:w="57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3</w:t>
            </w:r>
          </w:p>
        </w:tc>
        <w:tc>
          <w:tcPr>
            <w:tcW w:type="dxa" w:w="979"/>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Recurring</w:t>
            </w:r>
          </w:p>
        </w:tc>
        <w:tc>
          <w:tcPr>
            <w:tcW w:type="dxa" w:w="893"/>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Mahesh</w:t>
            </w:r>
          </w:p>
        </w:tc>
        <w:tc>
          <w:tcPr>
            <w:tcW w:type="dxa" w:w="93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Outsource</w:t>
            </w:r>
          </w:p>
        </w:tc>
        <w:tc>
          <w:tcPr>
            <w:tcW w:type="dxa" w:w="129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2026-10-01</w:t>
            </w:r>
          </w:p>
        </w:tc>
      </w:tr>
      <w:tr>
        <w:trPr>
          <w:cantSplit/>
        </w:trPr>
        <w:tc>
          <w:tcPr>
            <w:tcW w:type="dxa" w:w="547"/>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6</w:t>
            </w:r>
          </w:p>
        </w:tc>
        <w:tc>
          <w:tcPr>
            <w:tcW w:type="dxa" w:w="1008"/>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Electrical</w:t>
            </w:r>
          </w:p>
        </w:tc>
        <w:tc>
          <w:tcPr>
            <w:tcW w:type="dxa" w:w="93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Service</w:t>
            </w:r>
          </w:p>
        </w:tc>
        <w:tc>
          <w:tcPr>
            <w:tcW w:type="dxa" w:w="3859"/>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6"/>
              </w:rPr>
              <w:t>Elevator &amp; Dumb waiter maintenance</w:t>
            </w:r>
          </w:p>
        </w:tc>
        <w:tc>
          <w:tcPr>
            <w:tcW w:type="dxa" w:w="1944"/>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Monthly</w:t>
            </w:r>
          </w:p>
        </w:tc>
        <w:tc>
          <w:tcPr>
            <w:tcW w:type="dxa" w:w="57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3</w:t>
            </w:r>
          </w:p>
        </w:tc>
        <w:tc>
          <w:tcPr>
            <w:tcW w:type="dxa" w:w="979"/>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Recurring</w:t>
            </w:r>
          </w:p>
        </w:tc>
        <w:tc>
          <w:tcPr>
            <w:tcW w:type="dxa" w:w="893"/>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Mahesh</w:t>
            </w:r>
          </w:p>
        </w:tc>
        <w:tc>
          <w:tcPr>
            <w:tcW w:type="dxa" w:w="93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Outsource</w:t>
            </w:r>
          </w:p>
        </w:tc>
        <w:tc>
          <w:tcPr>
            <w:tcW w:type="dxa" w:w="129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2026-10-01</w:t>
            </w:r>
          </w:p>
        </w:tc>
      </w:tr>
      <w:tr>
        <w:trPr>
          <w:cantSplit/>
        </w:trPr>
        <w:tc>
          <w:tcPr>
            <w:tcW w:type="dxa" w:w="547"/>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7</w:t>
            </w:r>
          </w:p>
        </w:tc>
        <w:tc>
          <w:tcPr>
            <w:tcW w:type="dxa" w:w="1008"/>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Electrical</w:t>
            </w:r>
          </w:p>
        </w:tc>
        <w:tc>
          <w:tcPr>
            <w:tcW w:type="dxa" w:w="93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Inspection</w:t>
            </w:r>
          </w:p>
        </w:tc>
        <w:tc>
          <w:tcPr>
            <w:tcW w:type="dxa" w:w="3859"/>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6"/>
              </w:rPr>
              <w:t>Over-head crane</w:t>
            </w:r>
          </w:p>
        </w:tc>
        <w:tc>
          <w:tcPr>
            <w:tcW w:type="dxa" w:w="1944"/>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Monthly</w:t>
            </w:r>
          </w:p>
        </w:tc>
        <w:tc>
          <w:tcPr>
            <w:tcW w:type="dxa" w:w="57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2</w:t>
            </w:r>
          </w:p>
        </w:tc>
        <w:tc>
          <w:tcPr>
            <w:tcW w:type="dxa" w:w="979"/>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Recurring</w:t>
            </w:r>
          </w:p>
        </w:tc>
        <w:tc>
          <w:tcPr>
            <w:tcW w:type="dxa" w:w="893"/>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Mahesh</w:t>
            </w:r>
          </w:p>
        </w:tc>
        <w:tc>
          <w:tcPr>
            <w:tcW w:type="dxa" w:w="93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Outsource</w:t>
            </w:r>
          </w:p>
        </w:tc>
        <w:tc>
          <w:tcPr>
            <w:tcW w:type="dxa" w:w="129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2026-09-27</w:t>
            </w:r>
          </w:p>
        </w:tc>
      </w:tr>
      <w:tr>
        <w:trPr>
          <w:cantSplit/>
        </w:trPr>
        <w:tc>
          <w:tcPr>
            <w:tcW w:type="dxa" w:w="547"/>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8</w:t>
            </w:r>
          </w:p>
        </w:tc>
        <w:tc>
          <w:tcPr>
            <w:tcW w:type="dxa" w:w="1008"/>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Electrical</w:t>
            </w:r>
          </w:p>
        </w:tc>
        <w:tc>
          <w:tcPr>
            <w:tcW w:type="dxa" w:w="93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Service</w:t>
            </w:r>
          </w:p>
        </w:tc>
        <w:tc>
          <w:tcPr>
            <w:tcW w:type="dxa" w:w="3859"/>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6"/>
              </w:rPr>
              <w:t>Over-head crane</w:t>
            </w:r>
          </w:p>
        </w:tc>
        <w:tc>
          <w:tcPr>
            <w:tcW w:type="dxa" w:w="1944"/>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Bi-annually</w:t>
            </w:r>
          </w:p>
        </w:tc>
        <w:tc>
          <w:tcPr>
            <w:tcW w:type="dxa" w:w="57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2</w:t>
            </w:r>
          </w:p>
        </w:tc>
        <w:tc>
          <w:tcPr>
            <w:tcW w:type="dxa" w:w="979"/>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Recurring</w:t>
            </w:r>
          </w:p>
        </w:tc>
        <w:tc>
          <w:tcPr>
            <w:tcW w:type="dxa" w:w="893"/>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Mahesh</w:t>
            </w:r>
          </w:p>
        </w:tc>
        <w:tc>
          <w:tcPr>
            <w:tcW w:type="dxa" w:w="93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Outsource</w:t>
            </w:r>
          </w:p>
        </w:tc>
        <w:tc>
          <w:tcPr>
            <w:tcW w:type="dxa" w:w="129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2026-09-30</w:t>
            </w:r>
          </w:p>
        </w:tc>
      </w:tr>
      <w:tr>
        <w:trPr>
          <w:cantSplit/>
        </w:trPr>
        <w:tc>
          <w:tcPr>
            <w:tcW w:type="dxa" w:w="547"/>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9</w:t>
            </w:r>
          </w:p>
        </w:tc>
        <w:tc>
          <w:tcPr>
            <w:tcW w:type="dxa" w:w="1008"/>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Electrical</w:t>
            </w:r>
          </w:p>
        </w:tc>
        <w:tc>
          <w:tcPr>
            <w:tcW w:type="dxa" w:w="93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Service</w:t>
            </w:r>
          </w:p>
        </w:tc>
        <w:tc>
          <w:tcPr>
            <w:tcW w:type="dxa" w:w="3859"/>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6"/>
              </w:rPr>
              <w:t>EV charging piles</w:t>
            </w:r>
          </w:p>
        </w:tc>
        <w:tc>
          <w:tcPr>
            <w:tcW w:type="dxa" w:w="1944"/>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Tri-annually</w:t>
            </w:r>
          </w:p>
        </w:tc>
        <w:tc>
          <w:tcPr>
            <w:tcW w:type="dxa" w:w="57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14</w:t>
            </w:r>
          </w:p>
        </w:tc>
        <w:tc>
          <w:tcPr>
            <w:tcW w:type="dxa" w:w="979"/>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Recurring</w:t>
            </w:r>
          </w:p>
        </w:tc>
        <w:tc>
          <w:tcPr>
            <w:tcW w:type="dxa" w:w="893"/>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Mahesh</w:t>
            </w:r>
          </w:p>
        </w:tc>
        <w:tc>
          <w:tcPr>
            <w:tcW w:type="dxa" w:w="93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In-house</w:t>
            </w:r>
          </w:p>
        </w:tc>
        <w:tc>
          <w:tcPr>
            <w:tcW w:type="dxa" w:w="129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r>
      <w:tr>
        <w:trPr>
          <w:cantSplit/>
        </w:trPr>
        <w:tc>
          <w:tcPr>
            <w:tcW w:type="dxa" w:w="547"/>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10</w:t>
            </w:r>
          </w:p>
        </w:tc>
        <w:tc>
          <w:tcPr>
            <w:tcW w:type="dxa" w:w="1008"/>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Electrical</w:t>
            </w:r>
          </w:p>
        </w:tc>
        <w:tc>
          <w:tcPr>
            <w:tcW w:type="dxa" w:w="93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Service</w:t>
            </w:r>
          </w:p>
        </w:tc>
        <w:tc>
          <w:tcPr>
            <w:tcW w:type="dxa" w:w="3859"/>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6"/>
              </w:rPr>
              <w:t>Human body electrostatic discharge ball touch releaser device</w:t>
            </w:r>
          </w:p>
        </w:tc>
        <w:tc>
          <w:tcPr>
            <w:tcW w:type="dxa" w:w="1944"/>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Bi-annually</w:t>
            </w:r>
          </w:p>
        </w:tc>
        <w:tc>
          <w:tcPr>
            <w:tcW w:type="dxa" w:w="57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9</w:t>
            </w:r>
          </w:p>
        </w:tc>
        <w:tc>
          <w:tcPr>
            <w:tcW w:type="dxa" w:w="979"/>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Recurring</w:t>
            </w:r>
          </w:p>
        </w:tc>
        <w:tc>
          <w:tcPr>
            <w:tcW w:type="dxa" w:w="893"/>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Mahesh</w:t>
            </w:r>
          </w:p>
        </w:tc>
        <w:tc>
          <w:tcPr>
            <w:tcW w:type="dxa" w:w="93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In-house</w:t>
            </w:r>
          </w:p>
        </w:tc>
        <w:tc>
          <w:tcPr>
            <w:tcW w:type="dxa" w:w="129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r>
      <w:tr>
        <w:trPr>
          <w:cantSplit/>
        </w:trPr>
        <w:tc>
          <w:tcPr>
            <w:tcW w:type="dxa" w:w="547"/>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11</w:t>
            </w:r>
          </w:p>
        </w:tc>
        <w:tc>
          <w:tcPr>
            <w:tcW w:type="dxa" w:w="1008"/>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Electrical</w:t>
            </w:r>
          </w:p>
        </w:tc>
        <w:tc>
          <w:tcPr>
            <w:tcW w:type="dxa" w:w="93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Inspection</w:t>
            </w:r>
          </w:p>
        </w:tc>
        <w:tc>
          <w:tcPr>
            <w:tcW w:type="dxa" w:w="3859"/>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6"/>
              </w:rPr>
              <w:t>Substations</w:t>
            </w:r>
          </w:p>
        </w:tc>
        <w:tc>
          <w:tcPr>
            <w:tcW w:type="dxa" w:w="1944"/>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Daily</w:t>
            </w:r>
          </w:p>
        </w:tc>
        <w:tc>
          <w:tcPr>
            <w:tcW w:type="dxa" w:w="57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3</w:t>
            </w:r>
          </w:p>
        </w:tc>
        <w:tc>
          <w:tcPr>
            <w:tcW w:type="dxa" w:w="979"/>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Recurring</w:t>
            </w:r>
          </w:p>
        </w:tc>
        <w:tc>
          <w:tcPr>
            <w:tcW w:type="dxa" w:w="893"/>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Mahesh</w:t>
            </w:r>
          </w:p>
        </w:tc>
        <w:tc>
          <w:tcPr>
            <w:tcW w:type="dxa" w:w="93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In-house</w:t>
            </w:r>
          </w:p>
        </w:tc>
        <w:tc>
          <w:tcPr>
            <w:tcW w:type="dxa" w:w="129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r>
      <w:tr>
        <w:trPr>
          <w:cantSplit/>
        </w:trPr>
        <w:tc>
          <w:tcPr>
            <w:tcW w:type="dxa" w:w="547"/>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12</w:t>
            </w:r>
          </w:p>
        </w:tc>
        <w:tc>
          <w:tcPr>
            <w:tcW w:type="dxa" w:w="1008"/>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Electrical</w:t>
            </w:r>
          </w:p>
        </w:tc>
        <w:tc>
          <w:tcPr>
            <w:tcW w:type="dxa" w:w="93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Service</w:t>
            </w:r>
          </w:p>
        </w:tc>
        <w:tc>
          <w:tcPr>
            <w:tcW w:type="dxa" w:w="3859"/>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6"/>
              </w:rPr>
              <w:t>Deisel generators</w:t>
            </w:r>
          </w:p>
        </w:tc>
        <w:tc>
          <w:tcPr>
            <w:tcW w:type="dxa" w:w="1944"/>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Annually</w:t>
            </w:r>
          </w:p>
        </w:tc>
        <w:tc>
          <w:tcPr>
            <w:tcW w:type="dxa" w:w="57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3</w:t>
            </w:r>
          </w:p>
        </w:tc>
        <w:tc>
          <w:tcPr>
            <w:tcW w:type="dxa" w:w="979"/>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Recurring</w:t>
            </w:r>
          </w:p>
        </w:tc>
        <w:tc>
          <w:tcPr>
            <w:tcW w:type="dxa" w:w="893"/>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Mahesh</w:t>
            </w:r>
          </w:p>
        </w:tc>
        <w:tc>
          <w:tcPr>
            <w:tcW w:type="dxa" w:w="93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In-house</w:t>
            </w:r>
          </w:p>
        </w:tc>
        <w:tc>
          <w:tcPr>
            <w:tcW w:type="dxa" w:w="129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2025-08-12</w:t>
            </w:r>
          </w:p>
        </w:tc>
      </w:tr>
      <w:tr>
        <w:trPr>
          <w:cantSplit/>
        </w:trPr>
        <w:tc>
          <w:tcPr>
            <w:tcW w:type="dxa" w:w="547"/>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13</w:t>
            </w:r>
          </w:p>
        </w:tc>
        <w:tc>
          <w:tcPr>
            <w:tcW w:type="dxa" w:w="1008"/>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Electrical</w:t>
            </w:r>
          </w:p>
        </w:tc>
        <w:tc>
          <w:tcPr>
            <w:tcW w:type="dxa" w:w="93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Service</w:t>
            </w:r>
          </w:p>
        </w:tc>
        <w:tc>
          <w:tcPr>
            <w:tcW w:type="dxa" w:w="3859"/>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6"/>
              </w:rPr>
              <w:t>Substations</w:t>
            </w:r>
          </w:p>
        </w:tc>
        <w:tc>
          <w:tcPr>
            <w:tcW w:type="dxa" w:w="1944"/>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Once in 2 years</w:t>
            </w:r>
          </w:p>
        </w:tc>
        <w:tc>
          <w:tcPr>
            <w:tcW w:type="dxa" w:w="57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3</w:t>
            </w:r>
          </w:p>
        </w:tc>
        <w:tc>
          <w:tcPr>
            <w:tcW w:type="dxa" w:w="979"/>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Recurring</w:t>
            </w:r>
          </w:p>
        </w:tc>
        <w:tc>
          <w:tcPr>
            <w:tcW w:type="dxa" w:w="893"/>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Mahesh</w:t>
            </w:r>
          </w:p>
        </w:tc>
        <w:tc>
          <w:tcPr>
            <w:tcW w:type="dxa" w:w="93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Outsource</w:t>
            </w:r>
          </w:p>
        </w:tc>
        <w:tc>
          <w:tcPr>
            <w:tcW w:type="dxa" w:w="129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2025-05-03</w:t>
            </w:r>
          </w:p>
        </w:tc>
      </w:tr>
      <w:tr>
        <w:trPr>
          <w:cantSplit/>
        </w:trPr>
        <w:tc>
          <w:tcPr>
            <w:tcW w:type="dxa" w:w="547"/>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14</w:t>
            </w:r>
          </w:p>
        </w:tc>
        <w:tc>
          <w:tcPr>
            <w:tcW w:type="dxa" w:w="1008"/>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Electrical</w:t>
            </w:r>
          </w:p>
        </w:tc>
        <w:tc>
          <w:tcPr>
            <w:tcW w:type="dxa" w:w="93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Service</w:t>
            </w:r>
          </w:p>
        </w:tc>
        <w:tc>
          <w:tcPr>
            <w:tcW w:type="dxa" w:w="3859"/>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6"/>
              </w:rPr>
              <w:t>Converter stations</w:t>
            </w:r>
          </w:p>
        </w:tc>
        <w:tc>
          <w:tcPr>
            <w:tcW w:type="dxa" w:w="1944"/>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Annually</w:t>
            </w:r>
          </w:p>
        </w:tc>
        <w:tc>
          <w:tcPr>
            <w:tcW w:type="dxa" w:w="57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4</w:t>
            </w:r>
          </w:p>
        </w:tc>
        <w:tc>
          <w:tcPr>
            <w:tcW w:type="dxa" w:w="979"/>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Continuous</w:t>
            </w:r>
          </w:p>
        </w:tc>
        <w:tc>
          <w:tcPr>
            <w:tcW w:type="dxa" w:w="893"/>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Mahesh</w:t>
            </w:r>
          </w:p>
        </w:tc>
        <w:tc>
          <w:tcPr>
            <w:tcW w:type="dxa" w:w="93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In-house</w:t>
            </w:r>
          </w:p>
        </w:tc>
        <w:tc>
          <w:tcPr>
            <w:tcW w:type="dxa" w:w="129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2024-07-20</w:t>
            </w:r>
          </w:p>
        </w:tc>
      </w:tr>
      <w:tr>
        <w:trPr>
          <w:cantSplit/>
        </w:trPr>
        <w:tc>
          <w:tcPr>
            <w:tcW w:type="dxa" w:w="547"/>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15</w:t>
            </w:r>
          </w:p>
        </w:tc>
        <w:tc>
          <w:tcPr>
            <w:tcW w:type="dxa" w:w="1008"/>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Electrical</w:t>
            </w:r>
          </w:p>
        </w:tc>
        <w:tc>
          <w:tcPr>
            <w:tcW w:type="dxa" w:w="93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Service</w:t>
            </w:r>
          </w:p>
        </w:tc>
        <w:tc>
          <w:tcPr>
            <w:tcW w:type="dxa" w:w="3859"/>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6"/>
              </w:rPr>
              <w:t>Compact substations</w:t>
            </w:r>
          </w:p>
        </w:tc>
        <w:tc>
          <w:tcPr>
            <w:tcW w:type="dxa" w:w="1944"/>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Annually</w:t>
            </w:r>
          </w:p>
        </w:tc>
        <w:tc>
          <w:tcPr>
            <w:tcW w:type="dxa" w:w="57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2</w:t>
            </w:r>
          </w:p>
        </w:tc>
        <w:tc>
          <w:tcPr>
            <w:tcW w:type="dxa" w:w="979"/>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Recurring</w:t>
            </w:r>
          </w:p>
        </w:tc>
        <w:tc>
          <w:tcPr>
            <w:tcW w:type="dxa" w:w="893"/>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Mahesh</w:t>
            </w:r>
          </w:p>
        </w:tc>
        <w:tc>
          <w:tcPr>
            <w:tcW w:type="dxa" w:w="93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Outsource</w:t>
            </w:r>
          </w:p>
        </w:tc>
        <w:tc>
          <w:tcPr>
            <w:tcW w:type="dxa" w:w="129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2026-06-24</w:t>
            </w:r>
          </w:p>
        </w:tc>
      </w:tr>
      <w:tr>
        <w:trPr>
          <w:cantSplit/>
        </w:trPr>
        <w:tc>
          <w:tcPr>
            <w:tcW w:type="dxa" w:w="547"/>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16</w:t>
            </w:r>
          </w:p>
        </w:tc>
        <w:tc>
          <w:tcPr>
            <w:tcW w:type="dxa" w:w="1008"/>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Electrical</w:t>
            </w:r>
          </w:p>
        </w:tc>
        <w:tc>
          <w:tcPr>
            <w:tcW w:type="dxa" w:w="93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Service</w:t>
            </w:r>
          </w:p>
        </w:tc>
        <w:tc>
          <w:tcPr>
            <w:tcW w:type="dxa" w:w="3859"/>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6"/>
              </w:rPr>
              <w:t>Earth resistence testing- entire terminal</w:t>
            </w:r>
          </w:p>
        </w:tc>
        <w:tc>
          <w:tcPr>
            <w:tcW w:type="dxa" w:w="1944"/>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Annually</w:t>
            </w:r>
          </w:p>
        </w:tc>
        <w:tc>
          <w:tcPr>
            <w:tcW w:type="dxa" w:w="57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1</w:t>
            </w:r>
          </w:p>
        </w:tc>
        <w:tc>
          <w:tcPr>
            <w:tcW w:type="dxa" w:w="979"/>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Recurring</w:t>
            </w:r>
          </w:p>
        </w:tc>
        <w:tc>
          <w:tcPr>
            <w:tcW w:type="dxa" w:w="893"/>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Mahesh</w:t>
            </w:r>
          </w:p>
        </w:tc>
        <w:tc>
          <w:tcPr>
            <w:tcW w:type="dxa" w:w="93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Outsource</w:t>
            </w:r>
          </w:p>
        </w:tc>
        <w:tc>
          <w:tcPr>
            <w:tcW w:type="dxa" w:w="129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2026-01-20</w:t>
            </w:r>
          </w:p>
        </w:tc>
      </w:tr>
      <w:tr>
        <w:trPr>
          <w:cantSplit/>
        </w:trPr>
        <w:tc>
          <w:tcPr>
            <w:tcW w:type="dxa" w:w="547"/>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17</w:t>
            </w:r>
          </w:p>
        </w:tc>
        <w:tc>
          <w:tcPr>
            <w:tcW w:type="dxa" w:w="1008"/>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Electrical</w:t>
            </w:r>
          </w:p>
        </w:tc>
        <w:tc>
          <w:tcPr>
            <w:tcW w:type="dxa" w:w="93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Service</w:t>
            </w:r>
          </w:p>
        </w:tc>
        <w:tc>
          <w:tcPr>
            <w:tcW w:type="dxa" w:w="3859"/>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6"/>
              </w:rPr>
              <w:t>Earth resistence testing- DG yard &amp; fuel station</w:t>
            </w:r>
          </w:p>
        </w:tc>
        <w:tc>
          <w:tcPr>
            <w:tcW w:type="dxa" w:w="1944"/>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Bi-annually</w:t>
            </w:r>
          </w:p>
        </w:tc>
        <w:tc>
          <w:tcPr>
            <w:tcW w:type="dxa" w:w="57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1</w:t>
            </w:r>
          </w:p>
        </w:tc>
        <w:tc>
          <w:tcPr>
            <w:tcW w:type="dxa" w:w="979"/>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Recurring</w:t>
            </w:r>
          </w:p>
        </w:tc>
        <w:tc>
          <w:tcPr>
            <w:tcW w:type="dxa" w:w="893"/>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Mahesh</w:t>
            </w:r>
          </w:p>
        </w:tc>
        <w:tc>
          <w:tcPr>
            <w:tcW w:type="dxa" w:w="93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Outsource</w:t>
            </w:r>
          </w:p>
        </w:tc>
        <w:tc>
          <w:tcPr>
            <w:tcW w:type="dxa" w:w="129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2026-06-16</w:t>
            </w:r>
          </w:p>
        </w:tc>
      </w:tr>
      <w:tr>
        <w:trPr>
          <w:cantSplit/>
        </w:trPr>
        <w:tc>
          <w:tcPr>
            <w:tcW w:type="dxa" w:w="547"/>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18</w:t>
            </w:r>
          </w:p>
        </w:tc>
        <w:tc>
          <w:tcPr>
            <w:tcW w:type="dxa" w:w="1008"/>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Electrical</w:t>
            </w:r>
          </w:p>
        </w:tc>
        <w:tc>
          <w:tcPr>
            <w:tcW w:type="dxa" w:w="93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Service</w:t>
            </w:r>
          </w:p>
        </w:tc>
        <w:tc>
          <w:tcPr>
            <w:tcW w:type="dxa" w:w="3859"/>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6"/>
              </w:rPr>
              <w:t>Substations generators &amp; fire engine emission test</w:t>
            </w:r>
          </w:p>
        </w:tc>
        <w:tc>
          <w:tcPr>
            <w:tcW w:type="dxa" w:w="1944"/>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Annually</w:t>
            </w:r>
          </w:p>
        </w:tc>
        <w:tc>
          <w:tcPr>
            <w:tcW w:type="dxa" w:w="57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4</w:t>
            </w:r>
          </w:p>
        </w:tc>
        <w:tc>
          <w:tcPr>
            <w:tcW w:type="dxa" w:w="979"/>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Recurring</w:t>
            </w:r>
          </w:p>
        </w:tc>
        <w:tc>
          <w:tcPr>
            <w:tcW w:type="dxa" w:w="893"/>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Mahesh</w:t>
            </w:r>
          </w:p>
        </w:tc>
        <w:tc>
          <w:tcPr>
            <w:tcW w:type="dxa" w:w="93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Outsource</w:t>
            </w:r>
          </w:p>
        </w:tc>
        <w:tc>
          <w:tcPr>
            <w:tcW w:type="dxa" w:w="129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2026-10-21</w:t>
            </w:r>
          </w:p>
        </w:tc>
      </w:tr>
      <w:tr>
        <w:trPr>
          <w:cantSplit/>
        </w:trPr>
        <w:tc>
          <w:tcPr>
            <w:tcW w:type="dxa" w:w="547"/>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19</w:t>
            </w:r>
          </w:p>
        </w:tc>
        <w:tc>
          <w:tcPr>
            <w:tcW w:type="dxa" w:w="1008"/>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Electrical</w:t>
            </w:r>
          </w:p>
        </w:tc>
        <w:tc>
          <w:tcPr>
            <w:tcW w:type="dxa" w:w="93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Service</w:t>
            </w:r>
          </w:p>
        </w:tc>
        <w:tc>
          <w:tcPr>
            <w:tcW w:type="dxa" w:w="3859"/>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6"/>
              </w:rPr>
              <w:t>Lux level testing</w:t>
            </w:r>
          </w:p>
        </w:tc>
        <w:tc>
          <w:tcPr>
            <w:tcW w:type="dxa" w:w="1944"/>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Annually</w:t>
            </w:r>
          </w:p>
        </w:tc>
        <w:tc>
          <w:tcPr>
            <w:tcW w:type="dxa" w:w="57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1 *</w:t>
            </w:r>
          </w:p>
        </w:tc>
        <w:tc>
          <w:tcPr>
            <w:tcW w:type="dxa" w:w="979"/>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Recurring</w:t>
            </w:r>
          </w:p>
        </w:tc>
        <w:tc>
          <w:tcPr>
            <w:tcW w:type="dxa" w:w="893"/>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Mahesh</w:t>
            </w:r>
          </w:p>
        </w:tc>
        <w:tc>
          <w:tcPr>
            <w:tcW w:type="dxa" w:w="93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In-house</w:t>
            </w:r>
          </w:p>
        </w:tc>
        <w:tc>
          <w:tcPr>
            <w:tcW w:type="dxa" w:w="129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r>
      <w:tr>
        <w:trPr>
          <w:cantSplit/>
        </w:trPr>
        <w:tc>
          <w:tcPr>
            <w:tcW w:type="dxa" w:w="547"/>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20</w:t>
            </w:r>
          </w:p>
        </w:tc>
        <w:tc>
          <w:tcPr>
            <w:tcW w:type="dxa" w:w="1008"/>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Mechanical</w:t>
            </w:r>
          </w:p>
        </w:tc>
        <w:tc>
          <w:tcPr>
            <w:tcW w:type="dxa" w:w="93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Inspection</w:t>
            </w:r>
          </w:p>
        </w:tc>
        <w:tc>
          <w:tcPr>
            <w:tcW w:type="dxa" w:w="3859"/>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6"/>
              </w:rPr>
              <w:t>Building HVAC / air conditioning</w:t>
            </w:r>
          </w:p>
        </w:tc>
        <w:tc>
          <w:tcPr>
            <w:tcW w:type="dxa" w:w="1944"/>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Daily</w:t>
            </w:r>
          </w:p>
        </w:tc>
        <w:tc>
          <w:tcPr>
            <w:tcW w:type="dxa" w:w="57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414</w:t>
            </w:r>
          </w:p>
        </w:tc>
        <w:tc>
          <w:tcPr>
            <w:tcW w:type="dxa" w:w="979"/>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Recurring</w:t>
            </w:r>
          </w:p>
        </w:tc>
        <w:tc>
          <w:tcPr>
            <w:tcW w:type="dxa" w:w="893"/>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c>
          <w:tcPr>
            <w:tcW w:type="dxa" w:w="93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In-house</w:t>
            </w:r>
          </w:p>
        </w:tc>
        <w:tc>
          <w:tcPr>
            <w:tcW w:type="dxa" w:w="129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r>
      <w:tr>
        <w:trPr>
          <w:cantSplit/>
        </w:trPr>
        <w:tc>
          <w:tcPr>
            <w:tcW w:type="dxa" w:w="547"/>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21</w:t>
            </w:r>
          </w:p>
        </w:tc>
        <w:tc>
          <w:tcPr>
            <w:tcW w:type="dxa" w:w="1008"/>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Mechanical</w:t>
            </w:r>
          </w:p>
        </w:tc>
        <w:tc>
          <w:tcPr>
            <w:tcW w:type="dxa" w:w="93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Service</w:t>
            </w:r>
          </w:p>
        </w:tc>
        <w:tc>
          <w:tcPr>
            <w:tcW w:type="dxa" w:w="3859"/>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6"/>
              </w:rPr>
              <w:t>Building HVAC / air conditioning</w:t>
            </w:r>
          </w:p>
        </w:tc>
        <w:tc>
          <w:tcPr>
            <w:tcW w:type="dxa" w:w="1944"/>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Multiple frequencies — refer to source ledger</w:t>
            </w:r>
          </w:p>
        </w:tc>
        <w:tc>
          <w:tcPr>
            <w:tcW w:type="dxa" w:w="57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414</w:t>
            </w:r>
          </w:p>
        </w:tc>
        <w:tc>
          <w:tcPr>
            <w:tcW w:type="dxa" w:w="979"/>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Recurring</w:t>
            </w:r>
          </w:p>
        </w:tc>
        <w:tc>
          <w:tcPr>
            <w:tcW w:type="dxa" w:w="893"/>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c>
          <w:tcPr>
            <w:tcW w:type="dxa" w:w="93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In-house</w:t>
            </w:r>
          </w:p>
        </w:tc>
        <w:tc>
          <w:tcPr>
            <w:tcW w:type="dxa" w:w="129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r>
      <w:tr>
        <w:trPr>
          <w:cantSplit/>
        </w:trPr>
        <w:tc>
          <w:tcPr>
            <w:tcW w:type="dxa" w:w="547"/>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22</w:t>
            </w:r>
          </w:p>
        </w:tc>
        <w:tc>
          <w:tcPr>
            <w:tcW w:type="dxa" w:w="1008"/>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Mechanical</w:t>
            </w:r>
          </w:p>
        </w:tc>
        <w:tc>
          <w:tcPr>
            <w:tcW w:type="dxa" w:w="93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Inspection</w:t>
            </w:r>
          </w:p>
        </w:tc>
        <w:tc>
          <w:tcPr>
            <w:tcW w:type="dxa" w:w="3859"/>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6"/>
              </w:rPr>
              <w:t>Checking external water supply distribution network</w:t>
            </w:r>
          </w:p>
        </w:tc>
        <w:tc>
          <w:tcPr>
            <w:tcW w:type="dxa" w:w="1944"/>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Annually</w:t>
            </w:r>
          </w:p>
        </w:tc>
        <w:tc>
          <w:tcPr>
            <w:tcW w:type="dxa" w:w="57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1 *</w:t>
            </w:r>
          </w:p>
        </w:tc>
        <w:tc>
          <w:tcPr>
            <w:tcW w:type="dxa" w:w="979"/>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Recurring</w:t>
            </w:r>
          </w:p>
        </w:tc>
        <w:tc>
          <w:tcPr>
            <w:tcW w:type="dxa" w:w="893"/>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c>
          <w:tcPr>
            <w:tcW w:type="dxa" w:w="93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In-house</w:t>
            </w:r>
          </w:p>
        </w:tc>
        <w:tc>
          <w:tcPr>
            <w:tcW w:type="dxa" w:w="129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r>
      <w:tr>
        <w:trPr>
          <w:cantSplit/>
        </w:trPr>
        <w:tc>
          <w:tcPr>
            <w:tcW w:type="dxa" w:w="547"/>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23</w:t>
            </w:r>
          </w:p>
        </w:tc>
        <w:tc>
          <w:tcPr>
            <w:tcW w:type="dxa" w:w="1008"/>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Mechanical</w:t>
            </w:r>
          </w:p>
        </w:tc>
        <w:tc>
          <w:tcPr>
            <w:tcW w:type="dxa" w:w="93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Inspection</w:t>
            </w:r>
          </w:p>
        </w:tc>
        <w:tc>
          <w:tcPr>
            <w:tcW w:type="dxa" w:w="3859"/>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6"/>
              </w:rPr>
              <w:t>Checking of STP functions and chemicals</w:t>
            </w:r>
          </w:p>
        </w:tc>
        <w:tc>
          <w:tcPr>
            <w:tcW w:type="dxa" w:w="1944"/>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Weekly</w:t>
            </w:r>
          </w:p>
        </w:tc>
        <w:tc>
          <w:tcPr>
            <w:tcW w:type="dxa" w:w="57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1 *</w:t>
            </w:r>
          </w:p>
        </w:tc>
        <w:tc>
          <w:tcPr>
            <w:tcW w:type="dxa" w:w="979"/>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Recurring</w:t>
            </w:r>
          </w:p>
        </w:tc>
        <w:tc>
          <w:tcPr>
            <w:tcW w:type="dxa" w:w="893"/>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c>
          <w:tcPr>
            <w:tcW w:type="dxa" w:w="93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In-house</w:t>
            </w:r>
          </w:p>
        </w:tc>
        <w:tc>
          <w:tcPr>
            <w:tcW w:type="dxa" w:w="129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r>
      <w:tr>
        <w:trPr>
          <w:cantSplit/>
        </w:trPr>
        <w:tc>
          <w:tcPr>
            <w:tcW w:type="dxa" w:w="547"/>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24</w:t>
            </w:r>
          </w:p>
        </w:tc>
        <w:tc>
          <w:tcPr>
            <w:tcW w:type="dxa" w:w="1008"/>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Mechanical</w:t>
            </w:r>
          </w:p>
        </w:tc>
        <w:tc>
          <w:tcPr>
            <w:tcW w:type="dxa" w:w="93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Inspection</w:t>
            </w:r>
          </w:p>
        </w:tc>
        <w:tc>
          <w:tcPr>
            <w:tcW w:type="dxa" w:w="3859"/>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6"/>
              </w:rPr>
              <w:t>Checking of cold rooms</w:t>
            </w:r>
          </w:p>
        </w:tc>
        <w:tc>
          <w:tcPr>
            <w:tcW w:type="dxa" w:w="1944"/>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Daily</w:t>
            </w:r>
          </w:p>
        </w:tc>
        <w:tc>
          <w:tcPr>
            <w:tcW w:type="dxa" w:w="57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1 *</w:t>
            </w:r>
          </w:p>
        </w:tc>
        <w:tc>
          <w:tcPr>
            <w:tcW w:type="dxa" w:w="979"/>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Recurring</w:t>
            </w:r>
          </w:p>
        </w:tc>
        <w:tc>
          <w:tcPr>
            <w:tcW w:type="dxa" w:w="893"/>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c>
          <w:tcPr>
            <w:tcW w:type="dxa" w:w="93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In-house</w:t>
            </w:r>
          </w:p>
        </w:tc>
        <w:tc>
          <w:tcPr>
            <w:tcW w:type="dxa" w:w="129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r>
      <w:tr>
        <w:trPr>
          <w:cantSplit/>
        </w:trPr>
        <w:tc>
          <w:tcPr>
            <w:tcW w:type="dxa" w:w="547"/>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25</w:t>
            </w:r>
          </w:p>
        </w:tc>
        <w:tc>
          <w:tcPr>
            <w:tcW w:type="dxa" w:w="1008"/>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Mechanical</w:t>
            </w:r>
          </w:p>
        </w:tc>
        <w:tc>
          <w:tcPr>
            <w:tcW w:type="dxa" w:w="93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Service</w:t>
            </w:r>
          </w:p>
        </w:tc>
        <w:tc>
          <w:tcPr>
            <w:tcW w:type="dxa" w:w="3859"/>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6"/>
              </w:rPr>
              <w:t>Cleaning of water tanks</w:t>
            </w:r>
          </w:p>
        </w:tc>
        <w:tc>
          <w:tcPr>
            <w:tcW w:type="dxa" w:w="1944"/>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Once in 2 years</w:t>
            </w:r>
          </w:p>
        </w:tc>
        <w:tc>
          <w:tcPr>
            <w:tcW w:type="dxa" w:w="57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1 *</w:t>
            </w:r>
          </w:p>
        </w:tc>
        <w:tc>
          <w:tcPr>
            <w:tcW w:type="dxa" w:w="979"/>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Recurring</w:t>
            </w:r>
          </w:p>
        </w:tc>
        <w:tc>
          <w:tcPr>
            <w:tcW w:type="dxa" w:w="893"/>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c>
          <w:tcPr>
            <w:tcW w:type="dxa" w:w="93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Outsource</w:t>
            </w:r>
          </w:p>
        </w:tc>
        <w:tc>
          <w:tcPr>
            <w:tcW w:type="dxa" w:w="129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r>
      <w:tr>
        <w:trPr>
          <w:cantSplit/>
        </w:trPr>
        <w:tc>
          <w:tcPr>
            <w:tcW w:type="dxa" w:w="547"/>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26</w:t>
            </w:r>
          </w:p>
        </w:tc>
        <w:tc>
          <w:tcPr>
            <w:tcW w:type="dxa" w:w="1008"/>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Mechanical</w:t>
            </w:r>
          </w:p>
        </w:tc>
        <w:tc>
          <w:tcPr>
            <w:tcW w:type="dxa" w:w="93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Service</w:t>
            </w:r>
          </w:p>
        </w:tc>
        <w:tc>
          <w:tcPr>
            <w:tcW w:type="dxa" w:w="3859"/>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6"/>
              </w:rPr>
              <w:t>Cold room refrigeration preventive service</w:t>
            </w:r>
          </w:p>
        </w:tc>
        <w:tc>
          <w:tcPr>
            <w:tcW w:type="dxa" w:w="1944"/>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Tri-annually</w:t>
            </w:r>
          </w:p>
        </w:tc>
        <w:tc>
          <w:tcPr>
            <w:tcW w:type="dxa" w:w="57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1 *</w:t>
            </w:r>
          </w:p>
        </w:tc>
        <w:tc>
          <w:tcPr>
            <w:tcW w:type="dxa" w:w="979"/>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Recurring</w:t>
            </w:r>
          </w:p>
        </w:tc>
        <w:tc>
          <w:tcPr>
            <w:tcW w:type="dxa" w:w="893"/>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c>
          <w:tcPr>
            <w:tcW w:type="dxa" w:w="93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In-house</w:t>
            </w:r>
          </w:p>
        </w:tc>
        <w:tc>
          <w:tcPr>
            <w:tcW w:type="dxa" w:w="129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r>
      <w:tr>
        <w:trPr>
          <w:cantSplit/>
        </w:trPr>
        <w:tc>
          <w:tcPr>
            <w:tcW w:type="dxa" w:w="547"/>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27</w:t>
            </w:r>
          </w:p>
        </w:tc>
        <w:tc>
          <w:tcPr>
            <w:tcW w:type="dxa" w:w="1008"/>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Mechanical</w:t>
            </w:r>
          </w:p>
        </w:tc>
        <w:tc>
          <w:tcPr>
            <w:tcW w:type="dxa" w:w="93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Inspection</w:t>
            </w:r>
          </w:p>
        </w:tc>
        <w:tc>
          <w:tcPr>
            <w:tcW w:type="dxa" w:w="3859"/>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6"/>
              </w:rPr>
              <w:t>Cold room temperature monitoring</w:t>
            </w:r>
          </w:p>
        </w:tc>
        <w:tc>
          <w:tcPr>
            <w:tcW w:type="dxa" w:w="1944"/>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Daily</w:t>
            </w:r>
          </w:p>
        </w:tc>
        <w:tc>
          <w:tcPr>
            <w:tcW w:type="dxa" w:w="57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1 *</w:t>
            </w:r>
          </w:p>
        </w:tc>
        <w:tc>
          <w:tcPr>
            <w:tcW w:type="dxa" w:w="979"/>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Recurring</w:t>
            </w:r>
          </w:p>
        </w:tc>
        <w:tc>
          <w:tcPr>
            <w:tcW w:type="dxa" w:w="893"/>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c>
          <w:tcPr>
            <w:tcW w:type="dxa" w:w="93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In-house</w:t>
            </w:r>
          </w:p>
        </w:tc>
        <w:tc>
          <w:tcPr>
            <w:tcW w:type="dxa" w:w="129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r>
      <w:tr>
        <w:trPr>
          <w:cantSplit/>
        </w:trPr>
        <w:tc>
          <w:tcPr>
            <w:tcW w:type="dxa" w:w="547"/>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28</w:t>
            </w:r>
          </w:p>
        </w:tc>
        <w:tc>
          <w:tcPr>
            <w:tcW w:type="dxa" w:w="1008"/>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Mechanical</w:t>
            </w:r>
          </w:p>
        </w:tc>
        <w:tc>
          <w:tcPr>
            <w:tcW w:type="dxa" w:w="93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Inspection</w:t>
            </w:r>
          </w:p>
        </w:tc>
        <w:tc>
          <w:tcPr>
            <w:tcW w:type="dxa" w:w="3859"/>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6"/>
              </w:rPr>
              <w:t>Cold room unit functional inspection</w:t>
            </w:r>
          </w:p>
        </w:tc>
        <w:tc>
          <w:tcPr>
            <w:tcW w:type="dxa" w:w="1944"/>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Monthly</w:t>
            </w:r>
          </w:p>
        </w:tc>
        <w:tc>
          <w:tcPr>
            <w:tcW w:type="dxa" w:w="57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1 *</w:t>
            </w:r>
          </w:p>
        </w:tc>
        <w:tc>
          <w:tcPr>
            <w:tcW w:type="dxa" w:w="979"/>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Recurring</w:t>
            </w:r>
          </w:p>
        </w:tc>
        <w:tc>
          <w:tcPr>
            <w:tcW w:type="dxa" w:w="893"/>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c>
          <w:tcPr>
            <w:tcW w:type="dxa" w:w="93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In-house</w:t>
            </w:r>
          </w:p>
        </w:tc>
        <w:tc>
          <w:tcPr>
            <w:tcW w:type="dxa" w:w="129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r>
      <w:tr>
        <w:trPr>
          <w:cantSplit/>
        </w:trPr>
        <w:tc>
          <w:tcPr>
            <w:tcW w:type="dxa" w:w="547"/>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29</w:t>
            </w:r>
          </w:p>
        </w:tc>
        <w:tc>
          <w:tcPr>
            <w:tcW w:type="dxa" w:w="1008"/>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Mechanical</w:t>
            </w:r>
          </w:p>
        </w:tc>
        <w:tc>
          <w:tcPr>
            <w:tcW w:type="dxa" w:w="93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Inspection</w:t>
            </w:r>
          </w:p>
        </w:tc>
        <w:tc>
          <w:tcPr>
            <w:tcW w:type="dxa" w:w="3859"/>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6"/>
              </w:rPr>
              <w:t>Compressor oil changing in water chiller</w:t>
            </w:r>
          </w:p>
        </w:tc>
        <w:tc>
          <w:tcPr>
            <w:tcW w:type="dxa" w:w="1944"/>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Upon reaching 5000 running hours</w:t>
            </w:r>
          </w:p>
        </w:tc>
        <w:tc>
          <w:tcPr>
            <w:tcW w:type="dxa" w:w="57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1 *</w:t>
            </w:r>
          </w:p>
        </w:tc>
        <w:tc>
          <w:tcPr>
            <w:tcW w:type="dxa" w:w="979"/>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Recurring</w:t>
            </w:r>
          </w:p>
        </w:tc>
        <w:tc>
          <w:tcPr>
            <w:tcW w:type="dxa" w:w="893"/>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c>
          <w:tcPr>
            <w:tcW w:type="dxa" w:w="93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In-house</w:t>
            </w:r>
          </w:p>
        </w:tc>
        <w:tc>
          <w:tcPr>
            <w:tcW w:type="dxa" w:w="129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r>
      <w:tr>
        <w:trPr>
          <w:cantSplit/>
        </w:trPr>
        <w:tc>
          <w:tcPr>
            <w:tcW w:type="dxa" w:w="547"/>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30</w:t>
            </w:r>
          </w:p>
        </w:tc>
        <w:tc>
          <w:tcPr>
            <w:tcW w:type="dxa" w:w="1008"/>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Mechanical</w:t>
            </w:r>
          </w:p>
        </w:tc>
        <w:tc>
          <w:tcPr>
            <w:tcW w:type="dxa" w:w="93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Inspection</w:t>
            </w:r>
          </w:p>
        </w:tc>
        <w:tc>
          <w:tcPr>
            <w:tcW w:type="dxa" w:w="3859"/>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6"/>
              </w:rPr>
              <w:t>Cooling tower daily operating inspection</w:t>
            </w:r>
          </w:p>
        </w:tc>
        <w:tc>
          <w:tcPr>
            <w:tcW w:type="dxa" w:w="1944"/>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Daily</w:t>
            </w:r>
          </w:p>
        </w:tc>
        <w:tc>
          <w:tcPr>
            <w:tcW w:type="dxa" w:w="57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1 *</w:t>
            </w:r>
          </w:p>
        </w:tc>
        <w:tc>
          <w:tcPr>
            <w:tcW w:type="dxa" w:w="979"/>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Recurring</w:t>
            </w:r>
          </w:p>
        </w:tc>
        <w:tc>
          <w:tcPr>
            <w:tcW w:type="dxa" w:w="893"/>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c>
          <w:tcPr>
            <w:tcW w:type="dxa" w:w="93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In-house</w:t>
            </w:r>
          </w:p>
        </w:tc>
        <w:tc>
          <w:tcPr>
            <w:tcW w:type="dxa" w:w="129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r>
      <w:tr>
        <w:trPr>
          <w:cantSplit/>
        </w:trPr>
        <w:tc>
          <w:tcPr>
            <w:tcW w:type="dxa" w:w="547"/>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31</w:t>
            </w:r>
          </w:p>
        </w:tc>
        <w:tc>
          <w:tcPr>
            <w:tcW w:type="dxa" w:w="1008"/>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Mechanical</w:t>
            </w:r>
          </w:p>
        </w:tc>
        <w:tc>
          <w:tcPr>
            <w:tcW w:type="dxa" w:w="93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Inspection</w:t>
            </w:r>
          </w:p>
        </w:tc>
        <w:tc>
          <w:tcPr>
            <w:tcW w:type="dxa" w:w="3859"/>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6"/>
              </w:rPr>
              <w:t>Cooling tower inspections</w:t>
            </w:r>
          </w:p>
        </w:tc>
        <w:tc>
          <w:tcPr>
            <w:tcW w:type="dxa" w:w="1944"/>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Daily</w:t>
            </w:r>
          </w:p>
        </w:tc>
        <w:tc>
          <w:tcPr>
            <w:tcW w:type="dxa" w:w="57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1 *</w:t>
            </w:r>
          </w:p>
        </w:tc>
        <w:tc>
          <w:tcPr>
            <w:tcW w:type="dxa" w:w="979"/>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Recurring</w:t>
            </w:r>
          </w:p>
        </w:tc>
        <w:tc>
          <w:tcPr>
            <w:tcW w:type="dxa" w:w="893"/>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c>
          <w:tcPr>
            <w:tcW w:type="dxa" w:w="93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In-house</w:t>
            </w:r>
          </w:p>
        </w:tc>
        <w:tc>
          <w:tcPr>
            <w:tcW w:type="dxa" w:w="129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r>
      <w:tr>
        <w:trPr>
          <w:cantSplit/>
        </w:trPr>
        <w:tc>
          <w:tcPr>
            <w:tcW w:type="dxa" w:w="547"/>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32</w:t>
            </w:r>
          </w:p>
        </w:tc>
        <w:tc>
          <w:tcPr>
            <w:tcW w:type="dxa" w:w="1008"/>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Mechanical</w:t>
            </w:r>
          </w:p>
        </w:tc>
        <w:tc>
          <w:tcPr>
            <w:tcW w:type="dxa" w:w="93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Service</w:t>
            </w:r>
          </w:p>
        </w:tc>
        <w:tc>
          <w:tcPr>
            <w:tcW w:type="dxa" w:w="3859"/>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6"/>
              </w:rPr>
              <w:t>Cooling tower preventive maintenance</w:t>
            </w:r>
          </w:p>
        </w:tc>
        <w:tc>
          <w:tcPr>
            <w:tcW w:type="dxa" w:w="1944"/>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Tri-annually</w:t>
            </w:r>
          </w:p>
        </w:tc>
        <w:tc>
          <w:tcPr>
            <w:tcW w:type="dxa" w:w="57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1 *</w:t>
            </w:r>
          </w:p>
        </w:tc>
        <w:tc>
          <w:tcPr>
            <w:tcW w:type="dxa" w:w="979"/>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Recurring</w:t>
            </w:r>
          </w:p>
        </w:tc>
        <w:tc>
          <w:tcPr>
            <w:tcW w:type="dxa" w:w="893"/>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c>
          <w:tcPr>
            <w:tcW w:type="dxa" w:w="93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In-house</w:t>
            </w:r>
          </w:p>
        </w:tc>
        <w:tc>
          <w:tcPr>
            <w:tcW w:type="dxa" w:w="129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r>
      <w:tr>
        <w:trPr>
          <w:cantSplit/>
        </w:trPr>
        <w:tc>
          <w:tcPr>
            <w:tcW w:type="dxa" w:w="547"/>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33</w:t>
            </w:r>
          </w:p>
        </w:tc>
        <w:tc>
          <w:tcPr>
            <w:tcW w:type="dxa" w:w="1008"/>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Mechanical</w:t>
            </w:r>
          </w:p>
        </w:tc>
        <w:tc>
          <w:tcPr>
            <w:tcW w:type="dxa" w:w="93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Inspection</w:t>
            </w:r>
          </w:p>
        </w:tc>
        <w:tc>
          <w:tcPr>
            <w:tcW w:type="dxa" w:w="3859"/>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6"/>
              </w:rPr>
              <w:t>Diesel fire pump test run</w:t>
            </w:r>
          </w:p>
        </w:tc>
        <w:tc>
          <w:tcPr>
            <w:tcW w:type="dxa" w:w="1944"/>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Monthly</w:t>
            </w:r>
          </w:p>
        </w:tc>
        <w:tc>
          <w:tcPr>
            <w:tcW w:type="dxa" w:w="57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1 *</w:t>
            </w:r>
          </w:p>
        </w:tc>
        <w:tc>
          <w:tcPr>
            <w:tcW w:type="dxa" w:w="979"/>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Recurring</w:t>
            </w:r>
          </w:p>
        </w:tc>
        <w:tc>
          <w:tcPr>
            <w:tcW w:type="dxa" w:w="893"/>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c>
          <w:tcPr>
            <w:tcW w:type="dxa" w:w="93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In-house</w:t>
            </w:r>
          </w:p>
        </w:tc>
        <w:tc>
          <w:tcPr>
            <w:tcW w:type="dxa" w:w="129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r>
      <w:tr>
        <w:trPr>
          <w:cantSplit/>
        </w:trPr>
        <w:tc>
          <w:tcPr>
            <w:tcW w:type="dxa" w:w="547"/>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34</w:t>
            </w:r>
          </w:p>
        </w:tc>
        <w:tc>
          <w:tcPr>
            <w:tcW w:type="dxa" w:w="1008"/>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Mechanical</w:t>
            </w:r>
          </w:p>
        </w:tc>
        <w:tc>
          <w:tcPr>
            <w:tcW w:type="dxa" w:w="93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Service</w:t>
            </w:r>
          </w:p>
        </w:tc>
        <w:tc>
          <w:tcPr>
            <w:tcW w:type="dxa" w:w="3859"/>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6"/>
              </w:rPr>
              <w:t>Fire deisel engine service</w:t>
            </w:r>
          </w:p>
        </w:tc>
        <w:tc>
          <w:tcPr>
            <w:tcW w:type="dxa" w:w="1944"/>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Annually</w:t>
            </w:r>
          </w:p>
        </w:tc>
        <w:tc>
          <w:tcPr>
            <w:tcW w:type="dxa" w:w="57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1</w:t>
            </w:r>
          </w:p>
        </w:tc>
        <w:tc>
          <w:tcPr>
            <w:tcW w:type="dxa" w:w="979"/>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Recurring</w:t>
            </w:r>
          </w:p>
        </w:tc>
        <w:tc>
          <w:tcPr>
            <w:tcW w:type="dxa" w:w="893"/>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c>
          <w:tcPr>
            <w:tcW w:type="dxa" w:w="93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Outsource</w:t>
            </w:r>
          </w:p>
        </w:tc>
        <w:tc>
          <w:tcPr>
            <w:tcW w:type="dxa" w:w="129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2026-10-15</w:t>
            </w:r>
          </w:p>
        </w:tc>
      </w:tr>
      <w:tr>
        <w:trPr>
          <w:cantSplit/>
        </w:trPr>
        <w:tc>
          <w:tcPr>
            <w:tcW w:type="dxa" w:w="547"/>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35</w:t>
            </w:r>
          </w:p>
        </w:tc>
        <w:tc>
          <w:tcPr>
            <w:tcW w:type="dxa" w:w="1008"/>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Mechanical</w:t>
            </w:r>
          </w:p>
        </w:tc>
        <w:tc>
          <w:tcPr>
            <w:tcW w:type="dxa" w:w="93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Service</w:t>
            </w:r>
          </w:p>
        </w:tc>
        <w:tc>
          <w:tcPr>
            <w:tcW w:type="dxa" w:w="3859"/>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6"/>
              </w:rPr>
              <w:t>Evacuation of oil separator’s connected workshop area</w:t>
            </w:r>
          </w:p>
        </w:tc>
        <w:tc>
          <w:tcPr>
            <w:tcW w:type="dxa" w:w="1944"/>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Quarterly</w:t>
            </w:r>
          </w:p>
        </w:tc>
        <w:tc>
          <w:tcPr>
            <w:tcW w:type="dxa" w:w="57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2</w:t>
            </w:r>
          </w:p>
        </w:tc>
        <w:tc>
          <w:tcPr>
            <w:tcW w:type="dxa" w:w="979"/>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Recurring</w:t>
            </w:r>
          </w:p>
        </w:tc>
        <w:tc>
          <w:tcPr>
            <w:tcW w:type="dxa" w:w="893"/>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c>
          <w:tcPr>
            <w:tcW w:type="dxa" w:w="93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c>
          <w:tcPr>
            <w:tcW w:type="dxa" w:w="129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r>
      <w:tr>
        <w:trPr>
          <w:cantSplit/>
        </w:trPr>
        <w:tc>
          <w:tcPr>
            <w:tcW w:type="dxa" w:w="547"/>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36</w:t>
            </w:r>
          </w:p>
        </w:tc>
        <w:tc>
          <w:tcPr>
            <w:tcW w:type="dxa" w:w="1008"/>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Mechanical</w:t>
            </w:r>
          </w:p>
        </w:tc>
        <w:tc>
          <w:tcPr>
            <w:tcW w:type="dxa" w:w="93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Service</w:t>
            </w:r>
          </w:p>
        </w:tc>
        <w:tc>
          <w:tcPr>
            <w:tcW w:type="dxa" w:w="3859"/>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6"/>
              </w:rPr>
              <w:t>Evacuation of septic tanks connected manholes</w:t>
            </w:r>
          </w:p>
        </w:tc>
        <w:tc>
          <w:tcPr>
            <w:tcW w:type="dxa" w:w="1944"/>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Quarterly</w:t>
            </w:r>
          </w:p>
        </w:tc>
        <w:tc>
          <w:tcPr>
            <w:tcW w:type="dxa" w:w="57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6</w:t>
            </w:r>
          </w:p>
        </w:tc>
        <w:tc>
          <w:tcPr>
            <w:tcW w:type="dxa" w:w="979"/>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Recurring</w:t>
            </w:r>
          </w:p>
        </w:tc>
        <w:tc>
          <w:tcPr>
            <w:tcW w:type="dxa" w:w="893"/>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c>
          <w:tcPr>
            <w:tcW w:type="dxa" w:w="93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Outsource</w:t>
            </w:r>
          </w:p>
        </w:tc>
        <w:tc>
          <w:tcPr>
            <w:tcW w:type="dxa" w:w="129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2026-10-07</w:t>
            </w:r>
          </w:p>
        </w:tc>
      </w:tr>
      <w:tr>
        <w:trPr>
          <w:cantSplit/>
        </w:trPr>
        <w:tc>
          <w:tcPr>
            <w:tcW w:type="dxa" w:w="547"/>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37</w:t>
            </w:r>
          </w:p>
        </w:tc>
        <w:tc>
          <w:tcPr>
            <w:tcW w:type="dxa" w:w="1008"/>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Mechanical</w:t>
            </w:r>
          </w:p>
        </w:tc>
        <w:tc>
          <w:tcPr>
            <w:tcW w:type="dxa" w:w="93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Service</w:t>
            </w:r>
          </w:p>
        </w:tc>
        <w:tc>
          <w:tcPr>
            <w:tcW w:type="dxa" w:w="3859"/>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6"/>
              </w:rPr>
              <w:t>FCU / VRV / packaged / split AC preventive service</w:t>
            </w:r>
          </w:p>
        </w:tc>
        <w:tc>
          <w:tcPr>
            <w:tcW w:type="dxa" w:w="1944"/>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Tri-annually</w:t>
            </w:r>
          </w:p>
        </w:tc>
        <w:tc>
          <w:tcPr>
            <w:tcW w:type="dxa" w:w="57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1 *</w:t>
            </w:r>
          </w:p>
        </w:tc>
        <w:tc>
          <w:tcPr>
            <w:tcW w:type="dxa" w:w="979"/>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Recurring</w:t>
            </w:r>
          </w:p>
        </w:tc>
        <w:tc>
          <w:tcPr>
            <w:tcW w:type="dxa" w:w="893"/>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c>
          <w:tcPr>
            <w:tcW w:type="dxa" w:w="93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c>
          <w:tcPr>
            <w:tcW w:type="dxa" w:w="129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r>
      <w:tr>
        <w:trPr>
          <w:cantSplit/>
        </w:trPr>
        <w:tc>
          <w:tcPr>
            <w:tcW w:type="dxa" w:w="547"/>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38</w:t>
            </w:r>
          </w:p>
        </w:tc>
        <w:tc>
          <w:tcPr>
            <w:tcW w:type="dxa" w:w="1008"/>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Mechanical</w:t>
            </w:r>
          </w:p>
        </w:tc>
        <w:tc>
          <w:tcPr>
            <w:tcW w:type="dxa" w:w="93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Inspection</w:t>
            </w:r>
          </w:p>
        </w:tc>
        <w:tc>
          <w:tcPr>
            <w:tcW w:type="dxa" w:w="3859"/>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6"/>
              </w:rPr>
              <w:t>FM-200 suppression cylinder and actuation inspection</w:t>
            </w:r>
          </w:p>
        </w:tc>
        <w:tc>
          <w:tcPr>
            <w:tcW w:type="dxa" w:w="1944"/>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Bi-annually</w:t>
            </w:r>
          </w:p>
        </w:tc>
        <w:tc>
          <w:tcPr>
            <w:tcW w:type="dxa" w:w="57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1 *</w:t>
            </w:r>
          </w:p>
        </w:tc>
        <w:tc>
          <w:tcPr>
            <w:tcW w:type="dxa" w:w="979"/>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Recurring</w:t>
            </w:r>
          </w:p>
        </w:tc>
        <w:tc>
          <w:tcPr>
            <w:tcW w:type="dxa" w:w="893"/>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c>
          <w:tcPr>
            <w:tcW w:type="dxa" w:w="93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Outsource</w:t>
            </w:r>
          </w:p>
        </w:tc>
        <w:tc>
          <w:tcPr>
            <w:tcW w:type="dxa" w:w="129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r>
      <w:tr>
        <w:trPr>
          <w:cantSplit/>
        </w:trPr>
        <w:tc>
          <w:tcPr>
            <w:tcW w:type="dxa" w:w="547"/>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39</w:t>
            </w:r>
          </w:p>
        </w:tc>
        <w:tc>
          <w:tcPr>
            <w:tcW w:type="dxa" w:w="1008"/>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Mechanical</w:t>
            </w:r>
          </w:p>
        </w:tc>
        <w:tc>
          <w:tcPr>
            <w:tcW w:type="dxa" w:w="93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Inspection</w:t>
            </w:r>
          </w:p>
        </w:tc>
        <w:tc>
          <w:tcPr>
            <w:tcW w:type="dxa" w:w="3859"/>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6"/>
              </w:rPr>
              <w:t>FM200 systems</w:t>
            </w:r>
          </w:p>
        </w:tc>
        <w:tc>
          <w:tcPr>
            <w:tcW w:type="dxa" w:w="1944"/>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Bi-annually</w:t>
            </w:r>
          </w:p>
        </w:tc>
        <w:tc>
          <w:tcPr>
            <w:tcW w:type="dxa" w:w="57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1 *</w:t>
            </w:r>
          </w:p>
        </w:tc>
        <w:tc>
          <w:tcPr>
            <w:tcW w:type="dxa" w:w="979"/>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Recurring</w:t>
            </w:r>
          </w:p>
        </w:tc>
        <w:tc>
          <w:tcPr>
            <w:tcW w:type="dxa" w:w="893"/>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c>
          <w:tcPr>
            <w:tcW w:type="dxa" w:w="93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Outsource</w:t>
            </w:r>
          </w:p>
        </w:tc>
        <w:tc>
          <w:tcPr>
            <w:tcW w:type="dxa" w:w="129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r>
      <w:tr>
        <w:trPr>
          <w:cantSplit/>
        </w:trPr>
        <w:tc>
          <w:tcPr>
            <w:tcW w:type="dxa" w:w="547"/>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40</w:t>
            </w:r>
          </w:p>
        </w:tc>
        <w:tc>
          <w:tcPr>
            <w:tcW w:type="dxa" w:w="1008"/>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Mechanical</w:t>
            </w:r>
          </w:p>
        </w:tc>
        <w:tc>
          <w:tcPr>
            <w:tcW w:type="dxa" w:w="93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Inspection</w:t>
            </w:r>
          </w:p>
        </w:tc>
        <w:tc>
          <w:tcPr>
            <w:tcW w:type="dxa" w:w="3859"/>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6"/>
              </w:rPr>
              <w:t>Fire alarm control panels operational condition inspection</w:t>
            </w:r>
          </w:p>
        </w:tc>
        <w:tc>
          <w:tcPr>
            <w:tcW w:type="dxa" w:w="1944"/>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Weekly</w:t>
            </w:r>
          </w:p>
        </w:tc>
        <w:tc>
          <w:tcPr>
            <w:tcW w:type="dxa" w:w="57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1 *</w:t>
            </w:r>
          </w:p>
        </w:tc>
        <w:tc>
          <w:tcPr>
            <w:tcW w:type="dxa" w:w="979"/>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Recurring</w:t>
            </w:r>
          </w:p>
        </w:tc>
        <w:tc>
          <w:tcPr>
            <w:tcW w:type="dxa" w:w="893"/>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c>
          <w:tcPr>
            <w:tcW w:type="dxa" w:w="93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In-house</w:t>
            </w:r>
          </w:p>
        </w:tc>
        <w:tc>
          <w:tcPr>
            <w:tcW w:type="dxa" w:w="129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r>
      <w:tr>
        <w:trPr>
          <w:cantSplit/>
        </w:trPr>
        <w:tc>
          <w:tcPr>
            <w:tcW w:type="dxa" w:w="547"/>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41</w:t>
            </w:r>
          </w:p>
        </w:tc>
        <w:tc>
          <w:tcPr>
            <w:tcW w:type="dxa" w:w="1008"/>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Mechanical</w:t>
            </w:r>
          </w:p>
        </w:tc>
        <w:tc>
          <w:tcPr>
            <w:tcW w:type="dxa" w:w="93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Service</w:t>
            </w:r>
          </w:p>
        </w:tc>
        <w:tc>
          <w:tcPr>
            <w:tcW w:type="dxa" w:w="3859"/>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6"/>
              </w:rPr>
              <w:t>Fire alarm detection and fire-fighting system service</w:t>
            </w:r>
          </w:p>
        </w:tc>
        <w:tc>
          <w:tcPr>
            <w:tcW w:type="dxa" w:w="1944"/>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Bi-annually</w:t>
            </w:r>
          </w:p>
        </w:tc>
        <w:tc>
          <w:tcPr>
            <w:tcW w:type="dxa" w:w="57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1 *</w:t>
            </w:r>
          </w:p>
        </w:tc>
        <w:tc>
          <w:tcPr>
            <w:tcW w:type="dxa" w:w="979"/>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Recurring</w:t>
            </w:r>
          </w:p>
        </w:tc>
        <w:tc>
          <w:tcPr>
            <w:tcW w:type="dxa" w:w="893"/>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c>
          <w:tcPr>
            <w:tcW w:type="dxa" w:w="93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Outsource</w:t>
            </w:r>
          </w:p>
        </w:tc>
        <w:tc>
          <w:tcPr>
            <w:tcW w:type="dxa" w:w="129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r>
      <w:tr>
        <w:trPr>
          <w:cantSplit/>
        </w:trPr>
        <w:tc>
          <w:tcPr>
            <w:tcW w:type="dxa" w:w="547"/>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42</w:t>
            </w:r>
          </w:p>
        </w:tc>
        <w:tc>
          <w:tcPr>
            <w:tcW w:type="dxa" w:w="1008"/>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Mechanical</w:t>
            </w:r>
          </w:p>
        </w:tc>
        <w:tc>
          <w:tcPr>
            <w:tcW w:type="dxa" w:w="93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Inspection</w:t>
            </w:r>
          </w:p>
        </w:tc>
        <w:tc>
          <w:tcPr>
            <w:tcW w:type="dxa" w:w="3859"/>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6"/>
              </w:rPr>
              <w:t>Fire facilities checking and servicing</w:t>
            </w:r>
          </w:p>
        </w:tc>
        <w:tc>
          <w:tcPr>
            <w:tcW w:type="dxa" w:w="1944"/>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Bi-annually</w:t>
            </w:r>
          </w:p>
        </w:tc>
        <w:tc>
          <w:tcPr>
            <w:tcW w:type="dxa" w:w="57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1 *</w:t>
            </w:r>
          </w:p>
        </w:tc>
        <w:tc>
          <w:tcPr>
            <w:tcW w:type="dxa" w:w="979"/>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Recurring</w:t>
            </w:r>
          </w:p>
        </w:tc>
        <w:tc>
          <w:tcPr>
            <w:tcW w:type="dxa" w:w="893"/>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c>
          <w:tcPr>
            <w:tcW w:type="dxa" w:w="93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Outsource</w:t>
            </w:r>
          </w:p>
        </w:tc>
        <w:tc>
          <w:tcPr>
            <w:tcW w:type="dxa" w:w="129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r>
      <w:tr>
        <w:trPr>
          <w:cantSplit/>
        </w:trPr>
        <w:tc>
          <w:tcPr>
            <w:tcW w:type="dxa" w:w="547"/>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43</w:t>
            </w:r>
          </w:p>
        </w:tc>
        <w:tc>
          <w:tcPr>
            <w:tcW w:type="dxa" w:w="1008"/>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Mechanical</w:t>
            </w:r>
          </w:p>
        </w:tc>
        <w:tc>
          <w:tcPr>
            <w:tcW w:type="dxa" w:w="93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Inspection</w:t>
            </w:r>
          </w:p>
        </w:tc>
        <w:tc>
          <w:tcPr>
            <w:tcW w:type="dxa" w:w="3859"/>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6"/>
              </w:rPr>
              <w:t>Fire facilities in yards</w:t>
            </w:r>
          </w:p>
        </w:tc>
        <w:tc>
          <w:tcPr>
            <w:tcW w:type="dxa" w:w="1944"/>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Annually</w:t>
            </w:r>
          </w:p>
        </w:tc>
        <w:tc>
          <w:tcPr>
            <w:tcW w:type="dxa" w:w="57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1 *</w:t>
            </w:r>
          </w:p>
        </w:tc>
        <w:tc>
          <w:tcPr>
            <w:tcW w:type="dxa" w:w="979"/>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Recurring</w:t>
            </w:r>
          </w:p>
        </w:tc>
        <w:tc>
          <w:tcPr>
            <w:tcW w:type="dxa" w:w="893"/>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c>
          <w:tcPr>
            <w:tcW w:type="dxa" w:w="93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In-house</w:t>
            </w:r>
          </w:p>
        </w:tc>
        <w:tc>
          <w:tcPr>
            <w:tcW w:type="dxa" w:w="129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r>
      <w:tr>
        <w:trPr>
          <w:cantSplit/>
        </w:trPr>
        <w:tc>
          <w:tcPr>
            <w:tcW w:type="dxa" w:w="547"/>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44</w:t>
            </w:r>
          </w:p>
        </w:tc>
        <w:tc>
          <w:tcPr>
            <w:tcW w:type="dxa" w:w="1008"/>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Mechanical</w:t>
            </w:r>
          </w:p>
        </w:tc>
        <w:tc>
          <w:tcPr>
            <w:tcW w:type="dxa" w:w="93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Inspection</w:t>
            </w:r>
          </w:p>
        </w:tc>
        <w:tc>
          <w:tcPr>
            <w:tcW w:type="dxa" w:w="3859"/>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6"/>
              </w:rPr>
              <w:t>Fire protection equipment (detectors, alarms, and associated devices)</w:t>
            </w:r>
          </w:p>
        </w:tc>
        <w:tc>
          <w:tcPr>
            <w:tcW w:type="dxa" w:w="1944"/>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Annually</w:t>
            </w:r>
          </w:p>
        </w:tc>
        <w:tc>
          <w:tcPr>
            <w:tcW w:type="dxa" w:w="57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1020</w:t>
            </w:r>
          </w:p>
        </w:tc>
        <w:tc>
          <w:tcPr>
            <w:tcW w:type="dxa" w:w="979"/>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Recurring</w:t>
            </w:r>
          </w:p>
        </w:tc>
        <w:tc>
          <w:tcPr>
            <w:tcW w:type="dxa" w:w="893"/>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c>
          <w:tcPr>
            <w:tcW w:type="dxa" w:w="93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Outsource</w:t>
            </w:r>
          </w:p>
        </w:tc>
        <w:tc>
          <w:tcPr>
            <w:tcW w:type="dxa" w:w="129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r>
      <w:tr>
        <w:trPr>
          <w:cantSplit/>
        </w:trPr>
        <w:tc>
          <w:tcPr>
            <w:tcW w:type="dxa" w:w="547"/>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45</w:t>
            </w:r>
          </w:p>
        </w:tc>
        <w:tc>
          <w:tcPr>
            <w:tcW w:type="dxa" w:w="1008"/>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Mechanical</w:t>
            </w:r>
          </w:p>
        </w:tc>
        <w:tc>
          <w:tcPr>
            <w:tcW w:type="dxa" w:w="93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Service</w:t>
            </w:r>
          </w:p>
        </w:tc>
        <w:tc>
          <w:tcPr>
            <w:tcW w:type="dxa" w:w="3859"/>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6"/>
              </w:rPr>
              <w:t>Fire protection equipment (detectors, alarms, and associated devices)</w:t>
            </w:r>
          </w:p>
        </w:tc>
        <w:tc>
          <w:tcPr>
            <w:tcW w:type="dxa" w:w="1944"/>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Annually</w:t>
            </w:r>
          </w:p>
        </w:tc>
        <w:tc>
          <w:tcPr>
            <w:tcW w:type="dxa" w:w="57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1020</w:t>
            </w:r>
          </w:p>
        </w:tc>
        <w:tc>
          <w:tcPr>
            <w:tcW w:type="dxa" w:w="979"/>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Recurring</w:t>
            </w:r>
          </w:p>
        </w:tc>
        <w:tc>
          <w:tcPr>
            <w:tcW w:type="dxa" w:w="893"/>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c>
          <w:tcPr>
            <w:tcW w:type="dxa" w:w="93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Outsource</w:t>
            </w:r>
          </w:p>
        </w:tc>
        <w:tc>
          <w:tcPr>
            <w:tcW w:type="dxa" w:w="129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r>
      <w:tr>
        <w:trPr>
          <w:cantSplit/>
        </w:trPr>
        <w:tc>
          <w:tcPr>
            <w:tcW w:type="dxa" w:w="547"/>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46</w:t>
            </w:r>
          </w:p>
        </w:tc>
        <w:tc>
          <w:tcPr>
            <w:tcW w:type="dxa" w:w="1008"/>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Mechanical</w:t>
            </w:r>
          </w:p>
        </w:tc>
        <w:tc>
          <w:tcPr>
            <w:tcW w:type="dxa" w:w="93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Inspection</w:t>
            </w:r>
          </w:p>
        </w:tc>
        <w:tc>
          <w:tcPr>
            <w:tcW w:type="dxa" w:w="3859"/>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6"/>
              </w:rPr>
              <w:t>Fire pump house / pump controls inspection</w:t>
            </w:r>
          </w:p>
        </w:tc>
        <w:tc>
          <w:tcPr>
            <w:tcW w:type="dxa" w:w="1944"/>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Daily</w:t>
            </w:r>
          </w:p>
        </w:tc>
        <w:tc>
          <w:tcPr>
            <w:tcW w:type="dxa" w:w="57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1 *</w:t>
            </w:r>
          </w:p>
        </w:tc>
        <w:tc>
          <w:tcPr>
            <w:tcW w:type="dxa" w:w="979"/>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Recurring</w:t>
            </w:r>
          </w:p>
        </w:tc>
        <w:tc>
          <w:tcPr>
            <w:tcW w:type="dxa" w:w="893"/>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c>
          <w:tcPr>
            <w:tcW w:type="dxa" w:w="93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In-house</w:t>
            </w:r>
          </w:p>
        </w:tc>
        <w:tc>
          <w:tcPr>
            <w:tcW w:type="dxa" w:w="129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r>
      <w:tr>
        <w:trPr>
          <w:cantSplit/>
        </w:trPr>
        <w:tc>
          <w:tcPr>
            <w:tcW w:type="dxa" w:w="547"/>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47</w:t>
            </w:r>
          </w:p>
        </w:tc>
        <w:tc>
          <w:tcPr>
            <w:tcW w:type="dxa" w:w="1008"/>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Mechanical</w:t>
            </w:r>
          </w:p>
        </w:tc>
        <w:tc>
          <w:tcPr>
            <w:tcW w:type="dxa" w:w="93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Service</w:t>
            </w:r>
          </w:p>
        </w:tc>
        <w:tc>
          <w:tcPr>
            <w:tcW w:type="dxa" w:w="3859"/>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6"/>
              </w:rPr>
              <w:t>General service and maintenance of fire hydrant</w:t>
            </w:r>
          </w:p>
        </w:tc>
        <w:tc>
          <w:tcPr>
            <w:tcW w:type="dxa" w:w="1944"/>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Annually</w:t>
            </w:r>
          </w:p>
        </w:tc>
        <w:tc>
          <w:tcPr>
            <w:tcW w:type="dxa" w:w="57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1 *</w:t>
            </w:r>
          </w:p>
        </w:tc>
        <w:tc>
          <w:tcPr>
            <w:tcW w:type="dxa" w:w="979"/>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Recurring</w:t>
            </w:r>
          </w:p>
        </w:tc>
        <w:tc>
          <w:tcPr>
            <w:tcW w:type="dxa" w:w="893"/>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c>
          <w:tcPr>
            <w:tcW w:type="dxa" w:w="93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In-house</w:t>
            </w:r>
          </w:p>
        </w:tc>
        <w:tc>
          <w:tcPr>
            <w:tcW w:type="dxa" w:w="129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r>
      <w:tr>
        <w:trPr>
          <w:cantSplit/>
        </w:trPr>
        <w:tc>
          <w:tcPr>
            <w:tcW w:type="dxa" w:w="547"/>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48</w:t>
            </w:r>
          </w:p>
        </w:tc>
        <w:tc>
          <w:tcPr>
            <w:tcW w:type="dxa" w:w="1008"/>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Mechanical</w:t>
            </w:r>
          </w:p>
        </w:tc>
        <w:tc>
          <w:tcPr>
            <w:tcW w:type="dxa" w:w="93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Inspection</w:t>
            </w:r>
          </w:p>
        </w:tc>
        <w:tc>
          <w:tcPr>
            <w:tcW w:type="dxa" w:w="3859"/>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6"/>
              </w:rPr>
              <w:t>MEP STP</w:t>
            </w:r>
          </w:p>
        </w:tc>
        <w:tc>
          <w:tcPr>
            <w:tcW w:type="dxa" w:w="1944"/>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Weekly</w:t>
            </w:r>
          </w:p>
        </w:tc>
        <w:tc>
          <w:tcPr>
            <w:tcW w:type="dxa" w:w="57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2</w:t>
            </w:r>
          </w:p>
        </w:tc>
        <w:tc>
          <w:tcPr>
            <w:tcW w:type="dxa" w:w="979"/>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Recurring</w:t>
            </w:r>
          </w:p>
        </w:tc>
        <w:tc>
          <w:tcPr>
            <w:tcW w:type="dxa" w:w="893"/>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c>
          <w:tcPr>
            <w:tcW w:type="dxa" w:w="93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In-house</w:t>
            </w:r>
          </w:p>
        </w:tc>
        <w:tc>
          <w:tcPr>
            <w:tcW w:type="dxa" w:w="129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r>
      <w:tr>
        <w:trPr>
          <w:cantSplit/>
        </w:trPr>
        <w:tc>
          <w:tcPr>
            <w:tcW w:type="dxa" w:w="547"/>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49</w:t>
            </w:r>
          </w:p>
        </w:tc>
        <w:tc>
          <w:tcPr>
            <w:tcW w:type="dxa" w:w="1008"/>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Mechanical</w:t>
            </w:r>
          </w:p>
        </w:tc>
        <w:tc>
          <w:tcPr>
            <w:tcW w:type="dxa" w:w="93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Inspection</w:t>
            </w:r>
          </w:p>
        </w:tc>
        <w:tc>
          <w:tcPr>
            <w:tcW w:type="dxa" w:w="3859"/>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6"/>
              </w:rPr>
              <w:t>Washing bay</w:t>
            </w:r>
          </w:p>
        </w:tc>
        <w:tc>
          <w:tcPr>
            <w:tcW w:type="dxa" w:w="1944"/>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Weekly</w:t>
            </w:r>
          </w:p>
        </w:tc>
        <w:tc>
          <w:tcPr>
            <w:tcW w:type="dxa" w:w="57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1</w:t>
            </w:r>
          </w:p>
        </w:tc>
        <w:tc>
          <w:tcPr>
            <w:tcW w:type="dxa" w:w="979"/>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Recurring</w:t>
            </w:r>
          </w:p>
        </w:tc>
        <w:tc>
          <w:tcPr>
            <w:tcW w:type="dxa" w:w="893"/>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c>
          <w:tcPr>
            <w:tcW w:type="dxa" w:w="93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In-house</w:t>
            </w:r>
          </w:p>
        </w:tc>
        <w:tc>
          <w:tcPr>
            <w:tcW w:type="dxa" w:w="129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r>
      <w:tr>
        <w:trPr>
          <w:cantSplit/>
        </w:trPr>
        <w:tc>
          <w:tcPr>
            <w:tcW w:type="dxa" w:w="547"/>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50</w:t>
            </w:r>
          </w:p>
        </w:tc>
        <w:tc>
          <w:tcPr>
            <w:tcW w:type="dxa" w:w="1008"/>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Mechanical</w:t>
            </w:r>
          </w:p>
        </w:tc>
        <w:tc>
          <w:tcPr>
            <w:tcW w:type="dxa" w:w="93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Service</w:t>
            </w:r>
          </w:p>
        </w:tc>
        <w:tc>
          <w:tcPr>
            <w:tcW w:type="dxa" w:w="3859"/>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6"/>
              </w:rPr>
              <w:t>Oil separator waste evacuation</w:t>
            </w:r>
          </w:p>
        </w:tc>
        <w:tc>
          <w:tcPr>
            <w:tcW w:type="dxa" w:w="1944"/>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Quarterly</w:t>
            </w:r>
          </w:p>
        </w:tc>
        <w:tc>
          <w:tcPr>
            <w:tcW w:type="dxa" w:w="57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1</w:t>
            </w:r>
          </w:p>
        </w:tc>
        <w:tc>
          <w:tcPr>
            <w:tcW w:type="dxa" w:w="979"/>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Recurring</w:t>
            </w:r>
          </w:p>
        </w:tc>
        <w:tc>
          <w:tcPr>
            <w:tcW w:type="dxa" w:w="893"/>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c>
          <w:tcPr>
            <w:tcW w:type="dxa" w:w="93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Outsource</w:t>
            </w:r>
          </w:p>
        </w:tc>
        <w:tc>
          <w:tcPr>
            <w:tcW w:type="dxa" w:w="129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r>
      <w:tr>
        <w:trPr>
          <w:cantSplit/>
        </w:trPr>
        <w:tc>
          <w:tcPr>
            <w:tcW w:type="dxa" w:w="547"/>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51</w:t>
            </w:r>
          </w:p>
        </w:tc>
        <w:tc>
          <w:tcPr>
            <w:tcW w:type="dxa" w:w="1008"/>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Mechanical</w:t>
            </w:r>
          </w:p>
        </w:tc>
        <w:tc>
          <w:tcPr>
            <w:tcW w:type="dxa" w:w="93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Inspection</w:t>
            </w:r>
          </w:p>
        </w:tc>
        <w:tc>
          <w:tcPr>
            <w:tcW w:type="dxa" w:w="3859"/>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6"/>
              </w:rPr>
              <w:t>Potable water storage tank level inspection</w:t>
            </w:r>
          </w:p>
        </w:tc>
        <w:tc>
          <w:tcPr>
            <w:tcW w:type="dxa" w:w="1944"/>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Daily</w:t>
            </w:r>
          </w:p>
        </w:tc>
        <w:tc>
          <w:tcPr>
            <w:tcW w:type="dxa" w:w="57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2</w:t>
            </w:r>
          </w:p>
        </w:tc>
        <w:tc>
          <w:tcPr>
            <w:tcW w:type="dxa" w:w="979"/>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Recurring</w:t>
            </w:r>
          </w:p>
        </w:tc>
        <w:tc>
          <w:tcPr>
            <w:tcW w:type="dxa" w:w="893"/>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c>
          <w:tcPr>
            <w:tcW w:type="dxa" w:w="93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In-house</w:t>
            </w:r>
          </w:p>
        </w:tc>
        <w:tc>
          <w:tcPr>
            <w:tcW w:type="dxa" w:w="129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r>
      <w:tr>
        <w:trPr>
          <w:cantSplit/>
        </w:trPr>
        <w:tc>
          <w:tcPr>
            <w:tcW w:type="dxa" w:w="547"/>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52</w:t>
            </w:r>
          </w:p>
        </w:tc>
        <w:tc>
          <w:tcPr>
            <w:tcW w:type="dxa" w:w="1008"/>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Mechanical</w:t>
            </w:r>
          </w:p>
        </w:tc>
        <w:tc>
          <w:tcPr>
            <w:tcW w:type="dxa" w:w="93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Inspection</w:t>
            </w:r>
          </w:p>
        </w:tc>
        <w:tc>
          <w:tcPr>
            <w:tcW w:type="dxa" w:w="3859"/>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6"/>
              </w:rPr>
              <w:t>Pressure meter testing</w:t>
            </w:r>
          </w:p>
        </w:tc>
        <w:tc>
          <w:tcPr>
            <w:tcW w:type="dxa" w:w="1944"/>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Annually</w:t>
            </w:r>
          </w:p>
        </w:tc>
        <w:tc>
          <w:tcPr>
            <w:tcW w:type="dxa" w:w="57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1 *</w:t>
            </w:r>
          </w:p>
        </w:tc>
        <w:tc>
          <w:tcPr>
            <w:tcW w:type="dxa" w:w="979"/>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Recurring</w:t>
            </w:r>
          </w:p>
        </w:tc>
        <w:tc>
          <w:tcPr>
            <w:tcW w:type="dxa" w:w="893"/>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c>
          <w:tcPr>
            <w:tcW w:type="dxa" w:w="93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In-house</w:t>
            </w:r>
          </w:p>
        </w:tc>
        <w:tc>
          <w:tcPr>
            <w:tcW w:type="dxa" w:w="129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r>
      <w:tr>
        <w:trPr>
          <w:cantSplit/>
        </w:trPr>
        <w:tc>
          <w:tcPr>
            <w:tcW w:type="dxa" w:w="547"/>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53</w:t>
            </w:r>
          </w:p>
        </w:tc>
        <w:tc>
          <w:tcPr>
            <w:tcW w:type="dxa" w:w="1008"/>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Mechanical</w:t>
            </w:r>
          </w:p>
        </w:tc>
        <w:tc>
          <w:tcPr>
            <w:tcW w:type="dxa" w:w="93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Inspection</w:t>
            </w:r>
          </w:p>
        </w:tc>
        <w:tc>
          <w:tcPr>
            <w:tcW w:type="dxa" w:w="3859"/>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6"/>
              </w:rPr>
              <w:t>Pump house inspection</w:t>
            </w:r>
          </w:p>
        </w:tc>
        <w:tc>
          <w:tcPr>
            <w:tcW w:type="dxa" w:w="1944"/>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Daily</w:t>
            </w:r>
          </w:p>
        </w:tc>
        <w:tc>
          <w:tcPr>
            <w:tcW w:type="dxa" w:w="57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1 *</w:t>
            </w:r>
          </w:p>
        </w:tc>
        <w:tc>
          <w:tcPr>
            <w:tcW w:type="dxa" w:w="979"/>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Recurring</w:t>
            </w:r>
          </w:p>
        </w:tc>
        <w:tc>
          <w:tcPr>
            <w:tcW w:type="dxa" w:w="893"/>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c>
          <w:tcPr>
            <w:tcW w:type="dxa" w:w="93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In-house</w:t>
            </w:r>
          </w:p>
        </w:tc>
        <w:tc>
          <w:tcPr>
            <w:tcW w:type="dxa" w:w="129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r>
      <w:tr>
        <w:trPr>
          <w:cantSplit/>
        </w:trPr>
        <w:tc>
          <w:tcPr>
            <w:tcW w:type="dxa" w:w="547"/>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54</w:t>
            </w:r>
          </w:p>
        </w:tc>
        <w:tc>
          <w:tcPr>
            <w:tcW w:type="dxa" w:w="1008"/>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Mechanical</w:t>
            </w:r>
          </w:p>
        </w:tc>
        <w:tc>
          <w:tcPr>
            <w:tcW w:type="dxa" w:w="93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Inspection</w:t>
            </w:r>
          </w:p>
        </w:tc>
        <w:tc>
          <w:tcPr>
            <w:tcW w:type="dxa" w:w="3859"/>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6"/>
              </w:rPr>
              <w:t>QC HVAC</w:t>
            </w:r>
          </w:p>
        </w:tc>
        <w:tc>
          <w:tcPr>
            <w:tcW w:type="dxa" w:w="1944"/>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Daily</w:t>
            </w:r>
          </w:p>
        </w:tc>
        <w:tc>
          <w:tcPr>
            <w:tcW w:type="dxa" w:w="57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98</w:t>
            </w:r>
          </w:p>
        </w:tc>
        <w:tc>
          <w:tcPr>
            <w:tcW w:type="dxa" w:w="979"/>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Recurring</w:t>
            </w:r>
          </w:p>
        </w:tc>
        <w:tc>
          <w:tcPr>
            <w:tcW w:type="dxa" w:w="893"/>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c>
          <w:tcPr>
            <w:tcW w:type="dxa" w:w="93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c>
          <w:tcPr>
            <w:tcW w:type="dxa" w:w="129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r>
      <w:tr>
        <w:trPr>
          <w:cantSplit/>
        </w:trPr>
        <w:tc>
          <w:tcPr>
            <w:tcW w:type="dxa" w:w="547"/>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54</w:t>
            </w:r>
          </w:p>
        </w:tc>
        <w:tc>
          <w:tcPr>
            <w:tcW w:type="dxa" w:w="1008"/>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Mechanical</w:t>
            </w:r>
          </w:p>
        </w:tc>
        <w:tc>
          <w:tcPr>
            <w:tcW w:type="dxa" w:w="93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Inspection</w:t>
            </w:r>
          </w:p>
        </w:tc>
        <w:tc>
          <w:tcPr>
            <w:tcW w:type="dxa" w:w="3859"/>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6"/>
              </w:rPr>
              <w:t>QC HVAC</w:t>
            </w:r>
          </w:p>
        </w:tc>
        <w:tc>
          <w:tcPr>
            <w:tcW w:type="dxa" w:w="1944"/>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Monthly</w:t>
            </w:r>
          </w:p>
        </w:tc>
        <w:tc>
          <w:tcPr>
            <w:tcW w:type="dxa" w:w="57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98</w:t>
            </w:r>
          </w:p>
        </w:tc>
        <w:tc>
          <w:tcPr>
            <w:tcW w:type="dxa" w:w="979"/>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Recurring</w:t>
            </w:r>
          </w:p>
        </w:tc>
        <w:tc>
          <w:tcPr>
            <w:tcW w:type="dxa" w:w="893"/>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c>
          <w:tcPr>
            <w:tcW w:type="dxa" w:w="93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c>
          <w:tcPr>
            <w:tcW w:type="dxa" w:w="129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r>
      <w:tr>
        <w:trPr>
          <w:cantSplit/>
        </w:trPr>
        <w:tc>
          <w:tcPr>
            <w:tcW w:type="dxa" w:w="547"/>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55</w:t>
            </w:r>
          </w:p>
        </w:tc>
        <w:tc>
          <w:tcPr>
            <w:tcW w:type="dxa" w:w="1008"/>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Mechanical</w:t>
            </w:r>
          </w:p>
        </w:tc>
        <w:tc>
          <w:tcPr>
            <w:tcW w:type="dxa" w:w="93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Service</w:t>
            </w:r>
          </w:p>
        </w:tc>
        <w:tc>
          <w:tcPr>
            <w:tcW w:type="dxa" w:w="3859"/>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6"/>
              </w:rPr>
              <w:t>QC HVAC</w:t>
            </w:r>
          </w:p>
        </w:tc>
        <w:tc>
          <w:tcPr>
            <w:tcW w:type="dxa" w:w="1944"/>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(blank)</w:t>
            </w:r>
          </w:p>
        </w:tc>
        <w:tc>
          <w:tcPr>
            <w:tcW w:type="dxa" w:w="57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98</w:t>
            </w:r>
          </w:p>
        </w:tc>
        <w:tc>
          <w:tcPr>
            <w:tcW w:type="dxa" w:w="979"/>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Recurring</w:t>
            </w:r>
          </w:p>
        </w:tc>
        <w:tc>
          <w:tcPr>
            <w:tcW w:type="dxa" w:w="893"/>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c>
          <w:tcPr>
            <w:tcW w:type="dxa" w:w="93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c>
          <w:tcPr>
            <w:tcW w:type="dxa" w:w="129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r>
      <w:tr>
        <w:trPr>
          <w:cantSplit/>
        </w:trPr>
        <w:tc>
          <w:tcPr>
            <w:tcW w:type="dxa" w:w="547"/>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56</w:t>
            </w:r>
          </w:p>
        </w:tc>
        <w:tc>
          <w:tcPr>
            <w:tcW w:type="dxa" w:w="1008"/>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Mechanical</w:t>
            </w:r>
          </w:p>
        </w:tc>
        <w:tc>
          <w:tcPr>
            <w:tcW w:type="dxa" w:w="93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Inspection</w:t>
            </w:r>
          </w:p>
        </w:tc>
        <w:tc>
          <w:tcPr>
            <w:tcW w:type="dxa" w:w="3859"/>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6"/>
              </w:rPr>
              <w:t>RTG air conditioning</w:t>
            </w:r>
          </w:p>
        </w:tc>
        <w:tc>
          <w:tcPr>
            <w:tcW w:type="dxa" w:w="1944"/>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Daily</w:t>
            </w:r>
          </w:p>
        </w:tc>
        <w:tc>
          <w:tcPr>
            <w:tcW w:type="dxa" w:w="57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138</w:t>
            </w:r>
          </w:p>
        </w:tc>
        <w:tc>
          <w:tcPr>
            <w:tcW w:type="dxa" w:w="979"/>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Recurring</w:t>
            </w:r>
          </w:p>
        </w:tc>
        <w:tc>
          <w:tcPr>
            <w:tcW w:type="dxa" w:w="893"/>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c>
          <w:tcPr>
            <w:tcW w:type="dxa" w:w="93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c>
          <w:tcPr>
            <w:tcW w:type="dxa" w:w="129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r>
      <w:tr>
        <w:trPr>
          <w:cantSplit/>
        </w:trPr>
        <w:tc>
          <w:tcPr>
            <w:tcW w:type="dxa" w:w="547"/>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56</w:t>
            </w:r>
          </w:p>
        </w:tc>
        <w:tc>
          <w:tcPr>
            <w:tcW w:type="dxa" w:w="1008"/>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Mechanical</w:t>
            </w:r>
          </w:p>
        </w:tc>
        <w:tc>
          <w:tcPr>
            <w:tcW w:type="dxa" w:w="93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Inspection</w:t>
            </w:r>
          </w:p>
        </w:tc>
        <w:tc>
          <w:tcPr>
            <w:tcW w:type="dxa" w:w="3859"/>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6"/>
              </w:rPr>
              <w:t>RTG air conditioning</w:t>
            </w:r>
          </w:p>
        </w:tc>
        <w:tc>
          <w:tcPr>
            <w:tcW w:type="dxa" w:w="1944"/>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Monthly</w:t>
            </w:r>
          </w:p>
        </w:tc>
        <w:tc>
          <w:tcPr>
            <w:tcW w:type="dxa" w:w="57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138</w:t>
            </w:r>
          </w:p>
        </w:tc>
        <w:tc>
          <w:tcPr>
            <w:tcW w:type="dxa" w:w="979"/>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Recurring</w:t>
            </w:r>
          </w:p>
        </w:tc>
        <w:tc>
          <w:tcPr>
            <w:tcW w:type="dxa" w:w="893"/>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c>
          <w:tcPr>
            <w:tcW w:type="dxa" w:w="93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c>
          <w:tcPr>
            <w:tcW w:type="dxa" w:w="129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r>
      <w:tr>
        <w:trPr>
          <w:cantSplit/>
        </w:trPr>
        <w:tc>
          <w:tcPr>
            <w:tcW w:type="dxa" w:w="547"/>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57</w:t>
            </w:r>
          </w:p>
        </w:tc>
        <w:tc>
          <w:tcPr>
            <w:tcW w:type="dxa" w:w="1008"/>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Mechanical</w:t>
            </w:r>
          </w:p>
        </w:tc>
        <w:tc>
          <w:tcPr>
            <w:tcW w:type="dxa" w:w="93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Service</w:t>
            </w:r>
          </w:p>
        </w:tc>
        <w:tc>
          <w:tcPr>
            <w:tcW w:type="dxa" w:w="3859"/>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6"/>
              </w:rPr>
              <w:t>RTG air conditioning</w:t>
            </w:r>
          </w:p>
        </w:tc>
        <w:tc>
          <w:tcPr>
            <w:tcW w:type="dxa" w:w="1944"/>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(blank)</w:t>
            </w:r>
          </w:p>
        </w:tc>
        <w:tc>
          <w:tcPr>
            <w:tcW w:type="dxa" w:w="57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138</w:t>
            </w:r>
          </w:p>
        </w:tc>
        <w:tc>
          <w:tcPr>
            <w:tcW w:type="dxa" w:w="979"/>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Recurring</w:t>
            </w:r>
          </w:p>
        </w:tc>
        <w:tc>
          <w:tcPr>
            <w:tcW w:type="dxa" w:w="893"/>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c>
          <w:tcPr>
            <w:tcW w:type="dxa" w:w="93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c>
          <w:tcPr>
            <w:tcW w:type="dxa" w:w="129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r>
      <w:tr>
        <w:trPr>
          <w:cantSplit/>
        </w:trPr>
        <w:tc>
          <w:tcPr>
            <w:tcW w:type="dxa" w:w="547"/>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58</w:t>
            </w:r>
          </w:p>
        </w:tc>
        <w:tc>
          <w:tcPr>
            <w:tcW w:type="dxa" w:w="1008"/>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Mechanical</w:t>
            </w:r>
          </w:p>
        </w:tc>
        <w:tc>
          <w:tcPr>
            <w:tcW w:type="dxa" w:w="93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Inspection</w:t>
            </w:r>
          </w:p>
        </w:tc>
        <w:tc>
          <w:tcPr>
            <w:tcW w:type="dxa" w:w="3859"/>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6"/>
              </w:rPr>
              <w:t>STP treated effluent laboratory testing</w:t>
            </w:r>
          </w:p>
        </w:tc>
        <w:tc>
          <w:tcPr>
            <w:tcW w:type="dxa" w:w="1944"/>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Quarterly</w:t>
            </w:r>
          </w:p>
        </w:tc>
        <w:tc>
          <w:tcPr>
            <w:tcW w:type="dxa" w:w="57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3</w:t>
            </w:r>
          </w:p>
        </w:tc>
        <w:tc>
          <w:tcPr>
            <w:tcW w:type="dxa" w:w="979"/>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Recurring</w:t>
            </w:r>
          </w:p>
        </w:tc>
        <w:tc>
          <w:tcPr>
            <w:tcW w:type="dxa" w:w="893"/>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c>
          <w:tcPr>
            <w:tcW w:type="dxa" w:w="93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Outsource</w:t>
            </w:r>
          </w:p>
        </w:tc>
        <w:tc>
          <w:tcPr>
            <w:tcW w:type="dxa" w:w="129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r>
      <w:tr>
        <w:trPr>
          <w:cantSplit/>
        </w:trPr>
        <w:tc>
          <w:tcPr>
            <w:tcW w:type="dxa" w:w="547"/>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59</w:t>
            </w:r>
          </w:p>
        </w:tc>
        <w:tc>
          <w:tcPr>
            <w:tcW w:type="dxa" w:w="1008"/>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Mechanical</w:t>
            </w:r>
          </w:p>
        </w:tc>
        <w:tc>
          <w:tcPr>
            <w:tcW w:type="dxa" w:w="93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Service</w:t>
            </w:r>
          </w:p>
        </w:tc>
        <w:tc>
          <w:tcPr>
            <w:tcW w:type="dxa" w:w="3859"/>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6"/>
              </w:rPr>
              <w:t>Service and maintenance of FCUs</w:t>
            </w:r>
          </w:p>
        </w:tc>
        <w:tc>
          <w:tcPr>
            <w:tcW w:type="dxa" w:w="1944"/>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Tri-annually</w:t>
            </w:r>
          </w:p>
        </w:tc>
        <w:tc>
          <w:tcPr>
            <w:tcW w:type="dxa" w:w="57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1 *</w:t>
            </w:r>
          </w:p>
        </w:tc>
        <w:tc>
          <w:tcPr>
            <w:tcW w:type="dxa" w:w="979"/>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Recurring</w:t>
            </w:r>
          </w:p>
        </w:tc>
        <w:tc>
          <w:tcPr>
            <w:tcW w:type="dxa" w:w="893"/>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c>
          <w:tcPr>
            <w:tcW w:type="dxa" w:w="93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c>
          <w:tcPr>
            <w:tcW w:type="dxa" w:w="129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r>
      <w:tr>
        <w:trPr>
          <w:cantSplit/>
        </w:trPr>
        <w:tc>
          <w:tcPr>
            <w:tcW w:type="dxa" w:w="547"/>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60</w:t>
            </w:r>
          </w:p>
        </w:tc>
        <w:tc>
          <w:tcPr>
            <w:tcW w:type="dxa" w:w="1008"/>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Mechanical</w:t>
            </w:r>
          </w:p>
        </w:tc>
        <w:tc>
          <w:tcPr>
            <w:tcW w:type="dxa" w:w="93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Service</w:t>
            </w:r>
          </w:p>
        </w:tc>
        <w:tc>
          <w:tcPr>
            <w:tcW w:type="dxa" w:w="3859"/>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6"/>
              </w:rPr>
              <w:t>Service and maintenance of VRV system</w:t>
            </w:r>
          </w:p>
        </w:tc>
        <w:tc>
          <w:tcPr>
            <w:tcW w:type="dxa" w:w="1944"/>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Tri-annually</w:t>
            </w:r>
          </w:p>
        </w:tc>
        <w:tc>
          <w:tcPr>
            <w:tcW w:type="dxa" w:w="57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1 *</w:t>
            </w:r>
          </w:p>
        </w:tc>
        <w:tc>
          <w:tcPr>
            <w:tcW w:type="dxa" w:w="979"/>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Recurring</w:t>
            </w:r>
          </w:p>
        </w:tc>
        <w:tc>
          <w:tcPr>
            <w:tcW w:type="dxa" w:w="893"/>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c>
          <w:tcPr>
            <w:tcW w:type="dxa" w:w="93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c>
          <w:tcPr>
            <w:tcW w:type="dxa" w:w="129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r>
      <w:tr>
        <w:trPr>
          <w:cantSplit/>
        </w:trPr>
        <w:tc>
          <w:tcPr>
            <w:tcW w:type="dxa" w:w="547"/>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61</w:t>
            </w:r>
          </w:p>
        </w:tc>
        <w:tc>
          <w:tcPr>
            <w:tcW w:type="dxa" w:w="1008"/>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Mechanical</w:t>
            </w:r>
          </w:p>
        </w:tc>
        <w:tc>
          <w:tcPr>
            <w:tcW w:type="dxa" w:w="93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Service</w:t>
            </w:r>
          </w:p>
        </w:tc>
        <w:tc>
          <w:tcPr>
            <w:tcW w:type="dxa" w:w="3859"/>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6"/>
              </w:rPr>
              <w:t>Service and maintenance of cold rooms</w:t>
            </w:r>
          </w:p>
        </w:tc>
        <w:tc>
          <w:tcPr>
            <w:tcW w:type="dxa" w:w="1944"/>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Tri-annually</w:t>
            </w:r>
          </w:p>
        </w:tc>
        <w:tc>
          <w:tcPr>
            <w:tcW w:type="dxa" w:w="57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1 *</w:t>
            </w:r>
          </w:p>
        </w:tc>
        <w:tc>
          <w:tcPr>
            <w:tcW w:type="dxa" w:w="979"/>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Recurring</w:t>
            </w:r>
          </w:p>
        </w:tc>
        <w:tc>
          <w:tcPr>
            <w:tcW w:type="dxa" w:w="893"/>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c>
          <w:tcPr>
            <w:tcW w:type="dxa" w:w="93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c>
          <w:tcPr>
            <w:tcW w:type="dxa" w:w="129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r>
      <w:tr>
        <w:trPr>
          <w:cantSplit/>
        </w:trPr>
        <w:tc>
          <w:tcPr>
            <w:tcW w:type="dxa" w:w="547"/>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62</w:t>
            </w:r>
          </w:p>
        </w:tc>
        <w:tc>
          <w:tcPr>
            <w:tcW w:type="dxa" w:w="1008"/>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Mechanical</w:t>
            </w:r>
          </w:p>
        </w:tc>
        <w:tc>
          <w:tcPr>
            <w:tcW w:type="dxa" w:w="93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Service</w:t>
            </w:r>
          </w:p>
        </w:tc>
        <w:tc>
          <w:tcPr>
            <w:tcW w:type="dxa" w:w="3859"/>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6"/>
              </w:rPr>
              <w:t>Service and maintenance of cooling towers</w:t>
            </w:r>
          </w:p>
        </w:tc>
        <w:tc>
          <w:tcPr>
            <w:tcW w:type="dxa" w:w="1944"/>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Tri-annually</w:t>
            </w:r>
          </w:p>
        </w:tc>
        <w:tc>
          <w:tcPr>
            <w:tcW w:type="dxa" w:w="57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1 *</w:t>
            </w:r>
          </w:p>
        </w:tc>
        <w:tc>
          <w:tcPr>
            <w:tcW w:type="dxa" w:w="979"/>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Recurring</w:t>
            </w:r>
          </w:p>
        </w:tc>
        <w:tc>
          <w:tcPr>
            <w:tcW w:type="dxa" w:w="893"/>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c>
          <w:tcPr>
            <w:tcW w:type="dxa" w:w="93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c>
          <w:tcPr>
            <w:tcW w:type="dxa" w:w="129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r>
      <w:tr>
        <w:trPr>
          <w:cantSplit/>
        </w:trPr>
        <w:tc>
          <w:tcPr>
            <w:tcW w:type="dxa" w:w="547"/>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63</w:t>
            </w:r>
          </w:p>
        </w:tc>
        <w:tc>
          <w:tcPr>
            <w:tcW w:type="dxa" w:w="1008"/>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Mechanical</w:t>
            </w:r>
          </w:p>
        </w:tc>
        <w:tc>
          <w:tcPr>
            <w:tcW w:type="dxa" w:w="93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Service</w:t>
            </w:r>
          </w:p>
        </w:tc>
        <w:tc>
          <w:tcPr>
            <w:tcW w:type="dxa" w:w="3859"/>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6"/>
              </w:rPr>
              <w:t>Service and maintenance of package system</w:t>
            </w:r>
          </w:p>
        </w:tc>
        <w:tc>
          <w:tcPr>
            <w:tcW w:type="dxa" w:w="1944"/>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Tri-annually</w:t>
            </w:r>
          </w:p>
        </w:tc>
        <w:tc>
          <w:tcPr>
            <w:tcW w:type="dxa" w:w="57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1 *</w:t>
            </w:r>
          </w:p>
        </w:tc>
        <w:tc>
          <w:tcPr>
            <w:tcW w:type="dxa" w:w="979"/>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Recurring</w:t>
            </w:r>
          </w:p>
        </w:tc>
        <w:tc>
          <w:tcPr>
            <w:tcW w:type="dxa" w:w="893"/>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c>
          <w:tcPr>
            <w:tcW w:type="dxa" w:w="93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c>
          <w:tcPr>
            <w:tcW w:type="dxa" w:w="129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r>
      <w:tr>
        <w:trPr>
          <w:cantSplit/>
        </w:trPr>
        <w:tc>
          <w:tcPr>
            <w:tcW w:type="dxa" w:w="547"/>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64</w:t>
            </w:r>
          </w:p>
        </w:tc>
        <w:tc>
          <w:tcPr>
            <w:tcW w:type="dxa" w:w="1008"/>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Mechanical</w:t>
            </w:r>
          </w:p>
        </w:tc>
        <w:tc>
          <w:tcPr>
            <w:tcW w:type="dxa" w:w="93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Service</w:t>
            </w:r>
          </w:p>
        </w:tc>
        <w:tc>
          <w:tcPr>
            <w:tcW w:type="dxa" w:w="3859"/>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6"/>
              </w:rPr>
              <w:t>Service and maintenance of split units in buildings</w:t>
            </w:r>
          </w:p>
        </w:tc>
        <w:tc>
          <w:tcPr>
            <w:tcW w:type="dxa" w:w="1944"/>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Tri-annually</w:t>
            </w:r>
          </w:p>
        </w:tc>
        <w:tc>
          <w:tcPr>
            <w:tcW w:type="dxa" w:w="57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1 *</w:t>
            </w:r>
          </w:p>
        </w:tc>
        <w:tc>
          <w:tcPr>
            <w:tcW w:type="dxa" w:w="979"/>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Recurring</w:t>
            </w:r>
          </w:p>
        </w:tc>
        <w:tc>
          <w:tcPr>
            <w:tcW w:type="dxa" w:w="893"/>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c>
          <w:tcPr>
            <w:tcW w:type="dxa" w:w="93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c>
          <w:tcPr>
            <w:tcW w:type="dxa" w:w="129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r>
      <w:tr>
        <w:trPr>
          <w:cantSplit/>
        </w:trPr>
        <w:tc>
          <w:tcPr>
            <w:tcW w:type="dxa" w:w="547"/>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65</w:t>
            </w:r>
          </w:p>
        </w:tc>
        <w:tc>
          <w:tcPr>
            <w:tcW w:type="dxa" w:w="1008"/>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Mechanical</w:t>
            </w:r>
          </w:p>
        </w:tc>
        <w:tc>
          <w:tcPr>
            <w:tcW w:type="dxa" w:w="93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Service</w:t>
            </w:r>
          </w:p>
        </w:tc>
        <w:tc>
          <w:tcPr>
            <w:tcW w:type="dxa" w:w="3859"/>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6"/>
              </w:rPr>
              <w:t>Service and maintenance of split units in cranes</w:t>
            </w:r>
          </w:p>
        </w:tc>
        <w:tc>
          <w:tcPr>
            <w:tcW w:type="dxa" w:w="1944"/>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Quarterly</w:t>
            </w:r>
          </w:p>
        </w:tc>
        <w:tc>
          <w:tcPr>
            <w:tcW w:type="dxa" w:w="57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1 *</w:t>
            </w:r>
          </w:p>
        </w:tc>
        <w:tc>
          <w:tcPr>
            <w:tcW w:type="dxa" w:w="979"/>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Recurring</w:t>
            </w:r>
          </w:p>
        </w:tc>
        <w:tc>
          <w:tcPr>
            <w:tcW w:type="dxa" w:w="893"/>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c>
          <w:tcPr>
            <w:tcW w:type="dxa" w:w="93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c>
          <w:tcPr>
            <w:tcW w:type="dxa" w:w="129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r>
      <w:tr>
        <w:trPr>
          <w:cantSplit/>
        </w:trPr>
        <w:tc>
          <w:tcPr>
            <w:tcW w:type="dxa" w:w="547"/>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66</w:t>
            </w:r>
          </w:p>
        </w:tc>
        <w:tc>
          <w:tcPr>
            <w:tcW w:type="dxa" w:w="1008"/>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Mechanical</w:t>
            </w:r>
          </w:p>
        </w:tc>
        <w:tc>
          <w:tcPr>
            <w:tcW w:type="dxa" w:w="93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Service</w:t>
            </w:r>
          </w:p>
        </w:tc>
        <w:tc>
          <w:tcPr>
            <w:tcW w:type="dxa" w:w="3859"/>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6"/>
              </w:rPr>
              <w:t>Service and maintenance of water chiller</w:t>
            </w:r>
          </w:p>
        </w:tc>
        <w:tc>
          <w:tcPr>
            <w:tcW w:type="dxa" w:w="1944"/>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Annually</w:t>
            </w:r>
          </w:p>
        </w:tc>
        <w:tc>
          <w:tcPr>
            <w:tcW w:type="dxa" w:w="57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1 *</w:t>
            </w:r>
          </w:p>
        </w:tc>
        <w:tc>
          <w:tcPr>
            <w:tcW w:type="dxa" w:w="979"/>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Recurring</w:t>
            </w:r>
          </w:p>
        </w:tc>
        <w:tc>
          <w:tcPr>
            <w:tcW w:type="dxa" w:w="893"/>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c>
          <w:tcPr>
            <w:tcW w:type="dxa" w:w="93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c>
          <w:tcPr>
            <w:tcW w:type="dxa" w:w="129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r>
      <w:tr>
        <w:trPr>
          <w:cantSplit/>
        </w:trPr>
        <w:tc>
          <w:tcPr>
            <w:tcW w:type="dxa" w:w="547"/>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67</w:t>
            </w:r>
          </w:p>
        </w:tc>
        <w:tc>
          <w:tcPr>
            <w:tcW w:type="dxa" w:w="1008"/>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Mechanical</w:t>
            </w:r>
          </w:p>
        </w:tc>
        <w:tc>
          <w:tcPr>
            <w:tcW w:type="dxa" w:w="93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Inspection</w:t>
            </w:r>
          </w:p>
        </w:tc>
        <w:tc>
          <w:tcPr>
            <w:tcW w:type="dxa" w:w="3859"/>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6"/>
              </w:rPr>
              <w:t>Water chiller and pumps periodic inspection</w:t>
            </w:r>
          </w:p>
        </w:tc>
        <w:tc>
          <w:tcPr>
            <w:tcW w:type="dxa" w:w="1944"/>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Bi-annually</w:t>
            </w:r>
          </w:p>
        </w:tc>
        <w:tc>
          <w:tcPr>
            <w:tcW w:type="dxa" w:w="57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1 *</w:t>
            </w:r>
          </w:p>
        </w:tc>
        <w:tc>
          <w:tcPr>
            <w:tcW w:type="dxa" w:w="979"/>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Recurring</w:t>
            </w:r>
          </w:p>
        </w:tc>
        <w:tc>
          <w:tcPr>
            <w:tcW w:type="dxa" w:w="893"/>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c>
          <w:tcPr>
            <w:tcW w:type="dxa" w:w="93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c>
          <w:tcPr>
            <w:tcW w:type="dxa" w:w="129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r>
      <w:tr>
        <w:trPr>
          <w:cantSplit/>
        </w:trPr>
        <w:tc>
          <w:tcPr>
            <w:tcW w:type="dxa" w:w="547"/>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68</w:t>
            </w:r>
          </w:p>
        </w:tc>
        <w:tc>
          <w:tcPr>
            <w:tcW w:type="dxa" w:w="1008"/>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Mechanical</w:t>
            </w:r>
          </w:p>
        </w:tc>
        <w:tc>
          <w:tcPr>
            <w:tcW w:type="dxa" w:w="93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Inspection</w:t>
            </w:r>
          </w:p>
        </w:tc>
        <w:tc>
          <w:tcPr>
            <w:tcW w:type="dxa" w:w="3859"/>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6"/>
              </w:rPr>
              <w:t>Water chiller daily operating parameters</w:t>
            </w:r>
          </w:p>
        </w:tc>
        <w:tc>
          <w:tcPr>
            <w:tcW w:type="dxa" w:w="1944"/>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Daily</w:t>
            </w:r>
          </w:p>
        </w:tc>
        <w:tc>
          <w:tcPr>
            <w:tcW w:type="dxa" w:w="57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1 *</w:t>
            </w:r>
          </w:p>
        </w:tc>
        <w:tc>
          <w:tcPr>
            <w:tcW w:type="dxa" w:w="979"/>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Recurring</w:t>
            </w:r>
          </w:p>
        </w:tc>
        <w:tc>
          <w:tcPr>
            <w:tcW w:type="dxa" w:w="893"/>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c>
          <w:tcPr>
            <w:tcW w:type="dxa" w:w="93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c>
          <w:tcPr>
            <w:tcW w:type="dxa" w:w="129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r>
      <w:tr>
        <w:trPr>
          <w:cantSplit/>
        </w:trPr>
        <w:tc>
          <w:tcPr>
            <w:tcW w:type="dxa" w:w="547"/>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69</w:t>
            </w:r>
          </w:p>
        </w:tc>
        <w:tc>
          <w:tcPr>
            <w:tcW w:type="dxa" w:w="1008"/>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Mechanical</w:t>
            </w:r>
          </w:p>
        </w:tc>
        <w:tc>
          <w:tcPr>
            <w:tcW w:type="dxa" w:w="93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Inspection</w:t>
            </w:r>
          </w:p>
        </w:tc>
        <w:tc>
          <w:tcPr>
            <w:tcW w:type="dxa" w:w="3859"/>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6"/>
              </w:rPr>
              <w:t>Water chiller inspections</w:t>
            </w:r>
          </w:p>
        </w:tc>
        <w:tc>
          <w:tcPr>
            <w:tcW w:type="dxa" w:w="1944"/>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Daily</w:t>
            </w:r>
          </w:p>
        </w:tc>
        <w:tc>
          <w:tcPr>
            <w:tcW w:type="dxa" w:w="57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1 *</w:t>
            </w:r>
          </w:p>
        </w:tc>
        <w:tc>
          <w:tcPr>
            <w:tcW w:type="dxa" w:w="979"/>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Recurring</w:t>
            </w:r>
          </w:p>
        </w:tc>
        <w:tc>
          <w:tcPr>
            <w:tcW w:type="dxa" w:w="893"/>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c>
          <w:tcPr>
            <w:tcW w:type="dxa" w:w="93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c>
          <w:tcPr>
            <w:tcW w:type="dxa" w:w="129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r>
      <w:tr>
        <w:trPr>
          <w:cantSplit/>
        </w:trPr>
        <w:tc>
          <w:tcPr>
            <w:tcW w:type="dxa" w:w="547"/>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69</w:t>
            </w:r>
          </w:p>
        </w:tc>
        <w:tc>
          <w:tcPr>
            <w:tcW w:type="dxa" w:w="1008"/>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Mechanical</w:t>
            </w:r>
          </w:p>
        </w:tc>
        <w:tc>
          <w:tcPr>
            <w:tcW w:type="dxa" w:w="93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Inspection</w:t>
            </w:r>
          </w:p>
        </w:tc>
        <w:tc>
          <w:tcPr>
            <w:tcW w:type="dxa" w:w="3859"/>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6"/>
              </w:rPr>
              <w:t>Water chiller inspections</w:t>
            </w:r>
          </w:p>
        </w:tc>
        <w:tc>
          <w:tcPr>
            <w:tcW w:type="dxa" w:w="1944"/>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Bi-annually</w:t>
            </w:r>
          </w:p>
        </w:tc>
        <w:tc>
          <w:tcPr>
            <w:tcW w:type="dxa" w:w="57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1 *</w:t>
            </w:r>
          </w:p>
        </w:tc>
        <w:tc>
          <w:tcPr>
            <w:tcW w:type="dxa" w:w="979"/>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Recurring</w:t>
            </w:r>
          </w:p>
        </w:tc>
        <w:tc>
          <w:tcPr>
            <w:tcW w:type="dxa" w:w="893"/>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c>
          <w:tcPr>
            <w:tcW w:type="dxa" w:w="93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c>
          <w:tcPr>
            <w:tcW w:type="dxa" w:w="129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r>
      <w:tr>
        <w:trPr>
          <w:cantSplit/>
        </w:trPr>
        <w:tc>
          <w:tcPr>
            <w:tcW w:type="dxa" w:w="547"/>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70</w:t>
            </w:r>
          </w:p>
        </w:tc>
        <w:tc>
          <w:tcPr>
            <w:tcW w:type="dxa" w:w="1008"/>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Mechanical</w:t>
            </w:r>
          </w:p>
        </w:tc>
        <w:tc>
          <w:tcPr>
            <w:tcW w:type="dxa" w:w="93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Inspection</w:t>
            </w:r>
          </w:p>
        </w:tc>
        <w:tc>
          <w:tcPr>
            <w:tcW w:type="dxa" w:w="3859"/>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6"/>
              </w:rPr>
              <w:t>Water level checking</w:t>
            </w:r>
          </w:p>
        </w:tc>
        <w:tc>
          <w:tcPr>
            <w:tcW w:type="dxa" w:w="1944"/>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Daily</w:t>
            </w:r>
          </w:p>
        </w:tc>
        <w:tc>
          <w:tcPr>
            <w:tcW w:type="dxa" w:w="57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1 *</w:t>
            </w:r>
          </w:p>
        </w:tc>
        <w:tc>
          <w:tcPr>
            <w:tcW w:type="dxa" w:w="979"/>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Recurring</w:t>
            </w:r>
          </w:p>
        </w:tc>
        <w:tc>
          <w:tcPr>
            <w:tcW w:type="dxa" w:w="893"/>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c>
          <w:tcPr>
            <w:tcW w:type="dxa" w:w="93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In-house</w:t>
            </w:r>
          </w:p>
        </w:tc>
        <w:tc>
          <w:tcPr>
            <w:tcW w:type="dxa" w:w="129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r>
      <w:tr>
        <w:trPr>
          <w:cantSplit/>
        </w:trPr>
        <w:tc>
          <w:tcPr>
            <w:tcW w:type="dxa" w:w="547"/>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71</w:t>
            </w:r>
          </w:p>
        </w:tc>
        <w:tc>
          <w:tcPr>
            <w:tcW w:type="dxa" w:w="1008"/>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Mechanical</w:t>
            </w:r>
          </w:p>
        </w:tc>
        <w:tc>
          <w:tcPr>
            <w:tcW w:type="dxa" w:w="93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Inspection</w:t>
            </w:r>
          </w:p>
        </w:tc>
        <w:tc>
          <w:tcPr>
            <w:tcW w:type="dxa" w:w="3859"/>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6"/>
              </w:rPr>
              <w:t>Portable water quality sampling and testing</w:t>
            </w:r>
          </w:p>
        </w:tc>
        <w:tc>
          <w:tcPr>
            <w:tcW w:type="dxa" w:w="1944"/>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Quarterly</w:t>
            </w:r>
          </w:p>
        </w:tc>
        <w:tc>
          <w:tcPr>
            <w:tcW w:type="dxa" w:w="57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2</w:t>
            </w:r>
          </w:p>
        </w:tc>
        <w:tc>
          <w:tcPr>
            <w:tcW w:type="dxa" w:w="979"/>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Recurring</w:t>
            </w:r>
          </w:p>
        </w:tc>
        <w:tc>
          <w:tcPr>
            <w:tcW w:type="dxa" w:w="893"/>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c>
          <w:tcPr>
            <w:tcW w:type="dxa" w:w="93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Outsource</w:t>
            </w:r>
          </w:p>
        </w:tc>
        <w:tc>
          <w:tcPr>
            <w:tcW w:type="dxa" w:w="129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r>
      <w:tr>
        <w:trPr>
          <w:cantSplit/>
        </w:trPr>
        <w:tc>
          <w:tcPr>
            <w:tcW w:type="dxa" w:w="547"/>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72</w:t>
            </w:r>
          </w:p>
        </w:tc>
        <w:tc>
          <w:tcPr>
            <w:tcW w:type="dxa" w:w="1008"/>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Civil</w:t>
            </w:r>
          </w:p>
        </w:tc>
        <w:tc>
          <w:tcPr>
            <w:tcW w:type="dxa" w:w="93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Inspection</w:t>
            </w:r>
          </w:p>
        </w:tc>
        <w:tc>
          <w:tcPr>
            <w:tcW w:type="dxa" w:w="3859"/>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6"/>
              </w:rPr>
              <w:t>Water storage tank wall condition inspection</w:t>
            </w:r>
          </w:p>
        </w:tc>
        <w:tc>
          <w:tcPr>
            <w:tcW w:type="dxa" w:w="1944"/>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Once in 2 years</w:t>
            </w:r>
          </w:p>
        </w:tc>
        <w:tc>
          <w:tcPr>
            <w:tcW w:type="dxa" w:w="57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1 *</w:t>
            </w:r>
          </w:p>
        </w:tc>
        <w:tc>
          <w:tcPr>
            <w:tcW w:type="dxa" w:w="979"/>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Recurring</w:t>
            </w:r>
          </w:p>
        </w:tc>
        <w:tc>
          <w:tcPr>
            <w:tcW w:type="dxa" w:w="893"/>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c>
          <w:tcPr>
            <w:tcW w:type="dxa" w:w="93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c>
          <w:tcPr>
            <w:tcW w:type="dxa" w:w="129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r>
      <w:tr>
        <w:trPr>
          <w:cantSplit/>
        </w:trPr>
        <w:tc>
          <w:tcPr>
            <w:tcW w:type="dxa" w:w="547"/>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73</w:t>
            </w:r>
          </w:p>
        </w:tc>
        <w:tc>
          <w:tcPr>
            <w:tcW w:type="dxa" w:w="1008"/>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Civil</w:t>
            </w:r>
          </w:p>
        </w:tc>
        <w:tc>
          <w:tcPr>
            <w:tcW w:type="dxa" w:w="93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Service</w:t>
            </w:r>
          </w:p>
        </w:tc>
        <w:tc>
          <w:tcPr>
            <w:tcW w:type="dxa" w:w="3859"/>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6"/>
              </w:rPr>
              <w:t>Water tank external painting</w:t>
            </w:r>
          </w:p>
        </w:tc>
        <w:tc>
          <w:tcPr>
            <w:tcW w:type="dxa" w:w="1944"/>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Once in 3 years</w:t>
            </w:r>
          </w:p>
        </w:tc>
        <w:tc>
          <w:tcPr>
            <w:tcW w:type="dxa" w:w="57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1 *</w:t>
            </w:r>
          </w:p>
        </w:tc>
        <w:tc>
          <w:tcPr>
            <w:tcW w:type="dxa" w:w="979"/>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Recurring</w:t>
            </w:r>
          </w:p>
        </w:tc>
        <w:tc>
          <w:tcPr>
            <w:tcW w:type="dxa" w:w="893"/>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c>
          <w:tcPr>
            <w:tcW w:type="dxa" w:w="93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c>
          <w:tcPr>
            <w:tcW w:type="dxa" w:w="129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r>
      <w:tr>
        <w:trPr>
          <w:cantSplit/>
        </w:trPr>
        <w:tc>
          <w:tcPr>
            <w:tcW w:type="dxa" w:w="547"/>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74</w:t>
            </w:r>
          </w:p>
        </w:tc>
        <w:tc>
          <w:tcPr>
            <w:tcW w:type="dxa" w:w="1008"/>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Civil</w:t>
            </w:r>
          </w:p>
        </w:tc>
        <w:tc>
          <w:tcPr>
            <w:tcW w:type="dxa" w:w="93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Service</w:t>
            </w:r>
          </w:p>
        </w:tc>
        <w:tc>
          <w:tcPr>
            <w:tcW w:type="dxa" w:w="3859"/>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6"/>
              </w:rPr>
              <w:t>External wall painting</w:t>
            </w:r>
          </w:p>
        </w:tc>
        <w:tc>
          <w:tcPr>
            <w:tcW w:type="dxa" w:w="1944"/>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Once in 3 years</w:t>
            </w:r>
          </w:p>
        </w:tc>
        <w:tc>
          <w:tcPr>
            <w:tcW w:type="dxa" w:w="57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1 *</w:t>
            </w:r>
          </w:p>
        </w:tc>
        <w:tc>
          <w:tcPr>
            <w:tcW w:type="dxa" w:w="979"/>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Recurring</w:t>
            </w:r>
          </w:p>
        </w:tc>
        <w:tc>
          <w:tcPr>
            <w:tcW w:type="dxa" w:w="893"/>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c>
          <w:tcPr>
            <w:tcW w:type="dxa" w:w="93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c>
          <w:tcPr>
            <w:tcW w:type="dxa" w:w="129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r>
      <w:tr>
        <w:trPr>
          <w:cantSplit/>
        </w:trPr>
        <w:tc>
          <w:tcPr>
            <w:tcW w:type="dxa" w:w="547"/>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75</w:t>
            </w:r>
          </w:p>
        </w:tc>
        <w:tc>
          <w:tcPr>
            <w:tcW w:type="dxa" w:w="1008"/>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Civil</w:t>
            </w:r>
          </w:p>
        </w:tc>
        <w:tc>
          <w:tcPr>
            <w:tcW w:type="dxa" w:w="93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Inspection</w:t>
            </w:r>
          </w:p>
        </w:tc>
        <w:tc>
          <w:tcPr>
            <w:tcW w:type="dxa" w:w="3859"/>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6"/>
              </w:rPr>
              <w:t>Inspection of vertical walls</w:t>
            </w:r>
          </w:p>
        </w:tc>
        <w:tc>
          <w:tcPr>
            <w:tcW w:type="dxa" w:w="1944"/>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Once in 2 years</w:t>
            </w:r>
          </w:p>
        </w:tc>
        <w:tc>
          <w:tcPr>
            <w:tcW w:type="dxa" w:w="57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1 *</w:t>
            </w:r>
          </w:p>
        </w:tc>
        <w:tc>
          <w:tcPr>
            <w:tcW w:type="dxa" w:w="979"/>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Recurring</w:t>
            </w:r>
          </w:p>
        </w:tc>
        <w:tc>
          <w:tcPr>
            <w:tcW w:type="dxa" w:w="893"/>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c>
          <w:tcPr>
            <w:tcW w:type="dxa" w:w="93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c>
          <w:tcPr>
            <w:tcW w:type="dxa" w:w="129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r>
      <w:tr>
        <w:trPr>
          <w:cantSplit/>
        </w:trPr>
        <w:tc>
          <w:tcPr>
            <w:tcW w:type="dxa" w:w="547"/>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76</w:t>
            </w:r>
          </w:p>
        </w:tc>
        <w:tc>
          <w:tcPr>
            <w:tcW w:type="dxa" w:w="1008"/>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Civil</w:t>
            </w:r>
          </w:p>
        </w:tc>
        <w:tc>
          <w:tcPr>
            <w:tcW w:type="dxa" w:w="93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Inspection</w:t>
            </w:r>
          </w:p>
        </w:tc>
        <w:tc>
          <w:tcPr>
            <w:tcW w:type="dxa" w:w="3859"/>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6"/>
              </w:rPr>
              <w:t>Bathymetric survey</w:t>
            </w:r>
          </w:p>
        </w:tc>
        <w:tc>
          <w:tcPr>
            <w:tcW w:type="dxa" w:w="1944"/>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Annually</w:t>
            </w:r>
          </w:p>
        </w:tc>
        <w:tc>
          <w:tcPr>
            <w:tcW w:type="dxa" w:w="57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1 *</w:t>
            </w:r>
          </w:p>
        </w:tc>
        <w:tc>
          <w:tcPr>
            <w:tcW w:type="dxa" w:w="979"/>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Recurring</w:t>
            </w:r>
          </w:p>
        </w:tc>
        <w:tc>
          <w:tcPr>
            <w:tcW w:type="dxa" w:w="893"/>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c>
          <w:tcPr>
            <w:tcW w:type="dxa" w:w="93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c>
          <w:tcPr>
            <w:tcW w:type="dxa" w:w="129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r>
      <w:tr>
        <w:trPr>
          <w:cantSplit/>
        </w:trPr>
        <w:tc>
          <w:tcPr>
            <w:tcW w:type="dxa" w:w="547"/>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77</w:t>
            </w:r>
          </w:p>
        </w:tc>
        <w:tc>
          <w:tcPr>
            <w:tcW w:type="dxa" w:w="1008"/>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Civil</w:t>
            </w:r>
          </w:p>
        </w:tc>
        <w:tc>
          <w:tcPr>
            <w:tcW w:type="dxa" w:w="93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Service</w:t>
            </w:r>
          </w:p>
        </w:tc>
        <w:tc>
          <w:tcPr>
            <w:tcW w:type="dxa" w:w="3859"/>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6"/>
              </w:rPr>
              <w:t>Bollard painting</w:t>
            </w:r>
          </w:p>
        </w:tc>
        <w:tc>
          <w:tcPr>
            <w:tcW w:type="dxa" w:w="1944"/>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Bi-annually</w:t>
            </w:r>
          </w:p>
        </w:tc>
        <w:tc>
          <w:tcPr>
            <w:tcW w:type="dxa" w:w="57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1 *</w:t>
            </w:r>
          </w:p>
        </w:tc>
        <w:tc>
          <w:tcPr>
            <w:tcW w:type="dxa" w:w="979"/>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Recurring</w:t>
            </w:r>
          </w:p>
        </w:tc>
        <w:tc>
          <w:tcPr>
            <w:tcW w:type="dxa" w:w="893"/>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c>
          <w:tcPr>
            <w:tcW w:type="dxa" w:w="93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c>
          <w:tcPr>
            <w:tcW w:type="dxa" w:w="129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r>
      <w:tr>
        <w:trPr>
          <w:cantSplit/>
        </w:trPr>
        <w:tc>
          <w:tcPr>
            <w:tcW w:type="dxa" w:w="547"/>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78</w:t>
            </w:r>
          </w:p>
        </w:tc>
        <w:tc>
          <w:tcPr>
            <w:tcW w:type="dxa" w:w="1008"/>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Civil</w:t>
            </w:r>
          </w:p>
        </w:tc>
        <w:tc>
          <w:tcPr>
            <w:tcW w:type="dxa" w:w="93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Inspection</w:t>
            </w:r>
          </w:p>
        </w:tc>
        <w:tc>
          <w:tcPr>
            <w:tcW w:type="dxa" w:w="3859"/>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6"/>
              </w:rPr>
              <w:t>Building stability inspection</w:t>
            </w:r>
          </w:p>
        </w:tc>
        <w:tc>
          <w:tcPr>
            <w:tcW w:type="dxa" w:w="1944"/>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Annually</w:t>
            </w:r>
          </w:p>
        </w:tc>
        <w:tc>
          <w:tcPr>
            <w:tcW w:type="dxa" w:w="57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1 *</w:t>
            </w:r>
          </w:p>
        </w:tc>
        <w:tc>
          <w:tcPr>
            <w:tcW w:type="dxa" w:w="979"/>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Recurring</w:t>
            </w:r>
          </w:p>
        </w:tc>
        <w:tc>
          <w:tcPr>
            <w:tcW w:type="dxa" w:w="893"/>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c>
          <w:tcPr>
            <w:tcW w:type="dxa" w:w="93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c>
          <w:tcPr>
            <w:tcW w:type="dxa" w:w="129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r>
      <w:tr>
        <w:trPr>
          <w:cantSplit/>
        </w:trPr>
        <w:tc>
          <w:tcPr>
            <w:tcW w:type="dxa" w:w="547"/>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79</w:t>
            </w:r>
          </w:p>
        </w:tc>
        <w:tc>
          <w:tcPr>
            <w:tcW w:type="dxa" w:w="1008"/>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Civil</w:t>
            </w:r>
          </w:p>
        </w:tc>
        <w:tc>
          <w:tcPr>
            <w:tcW w:type="dxa" w:w="93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Inspection</w:t>
            </w:r>
          </w:p>
        </w:tc>
        <w:tc>
          <w:tcPr>
            <w:tcW w:type="dxa" w:w="3859"/>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6"/>
              </w:rPr>
              <w:t>Ceiling structure &amp; sheets inspections</w:t>
            </w:r>
          </w:p>
        </w:tc>
        <w:tc>
          <w:tcPr>
            <w:tcW w:type="dxa" w:w="1944"/>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Annually</w:t>
            </w:r>
          </w:p>
        </w:tc>
        <w:tc>
          <w:tcPr>
            <w:tcW w:type="dxa" w:w="57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1 *</w:t>
            </w:r>
          </w:p>
        </w:tc>
        <w:tc>
          <w:tcPr>
            <w:tcW w:type="dxa" w:w="979"/>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Recurring</w:t>
            </w:r>
          </w:p>
        </w:tc>
        <w:tc>
          <w:tcPr>
            <w:tcW w:type="dxa" w:w="893"/>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c>
          <w:tcPr>
            <w:tcW w:type="dxa" w:w="93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c>
          <w:tcPr>
            <w:tcW w:type="dxa" w:w="129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r>
      <w:tr>
        <w:trPr>
          <w:cantSplit/>
        </w:trPr>
        <w:tc>
          <w:tcPr>
            <w:tcW w:type="dxa" w:w="547"/>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80</w:t>
            </w:r>
          </w:p>
        </w:tc>
        <w:tc>
          <w:tcPr>
            <w:tcW w:type="dxa" w:w="1008"/>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Civil</w:t>
            </w:r>
          </w:p>
        </w:tc>
        <w:tc>
          <w:tcPr>
            <w:tcW w:type="dxa" w:w="93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Inspection</w:t>
            </w:r>
          </w:p>
        </w:tc>
        <w:tc>
          <w:tcPr>
            <w:tcW w:type="dxa" w:w="3859"/>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6"/>
              </w:rPr>
              <w:t>Bollards facilities</w:t>
            </w:r>
          </w:p>
        </w:tc>
        <w:tc>
          <w:tcPr>
            <w:tcW w:type="dxa" w:w="1944"/>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Quarterly</w:t>
            </w:r>
          </w:p>
        </w:tc>
        <w:tc>
          <w:tcPr>
            <w:tcW w:type="dxa" w:w="57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60</w:t>
            </w:r>
          </w:p>
        </w:tc>
        <w:tc>
          <w:tcPr>
            <w:tcW w:type="dxa" w:w="979"/>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Recurring</w:t>
            </w:r>
          </w:p>
        </w:tc>
        <w:tc>
          <w:tcPr>
            <w:tcW w:type="dxa" w:w="893"/>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c>
          <w:tcPr>
            <w:tcW w:type="dxa" w:w="93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c>
          <w:tcPr>
            <w:tcW w:type="dxa" w:w="129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2026-06-05</w:t>
            </w:r>
          </w:p>
        </w:tc>
      </w:tr>
      <w:tr>
        <w:trPr>
          <w:cantSplit/>
        </w:trPr>
        <w:tc>
          <w:tcPr>
            <w:tcW w:type="dxa" w:w="547"/>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81</w:t>
            </w:r>
          </w:p>
        </w:tc>
        <w:tc>
          <w:tcPr>
            <w:tcW w:type="dxa" w:w="1008"/>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Civil</w:t>
            </w:r>
          </w:p>
        </w:tc>
        <w:tc>
          <w:tcPr>
            <w:tcW w:type="dxa" w:w="93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Inspection</w:t>
            </w:r>
          </w:p>
        </w:tc>
        <w:tc>
          <w:tcPr>
            <w:tcW w:type="dxa" w:w="3859"/>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6"/>
              </w:rPr>
              <w:t>Caisson joint Inspection</w:t>
            </w:r>
          </w:p>
        </w:tc>
        <w:tc>
          <w:tcPr>
            <w:tcW w:type="dxa" w:w="1944"/>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Monthly</w:t>
            </w:r>
          </w:p>
        </w:tc>
        <w:tc>
          <w:tcPr>
            <w:tcW w:type="dxa" w:w="57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3</w:t>
            </w:r>
          </w:p>
        </w:tc>
        <w:tc>
          <w:tcPr>
            <w:tcW w:type="dxa" w:w="979"/>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Recurring</w:t>
            </w:r>
          </w:p>
        </w:tc>
        <w:tc>
          <w:tcPr>
            <w:tcW w:type="dxa" w:w="893"/>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c>
          <w:tcPr>
            <w:tcW w:type="dxa" w:w="93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c>
          <w:tcPr>
            <w:tcW w:type="dxa" w:w="129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2026-06-05</w:t>
            </w:r>
          </w:p>
        </w:tc>
      </w:tr>
      <w:tr>
        <w:trPr>
          <w:cantSplit/>
        </w:trPr>
        <w:tc>
          <w:tcPr>
            <w:tcW w:type="dxa" w:w="547"/>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82</w:t>
            </w:r>
          </w:p>
        </w:tc>
        <w:tc>
          <w:tcPr>
            <w:tcW w:type="dxa" w:w="1008"/>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Civil</w:t>
            </w:r>
          </w:p>
        </w:tc>
        <w:tc>
          <w:tcPr>
            <w:tcW w:type="dxa" w:w="93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Inspection</w:t>
            </w:r>
          </w:p>
        </w:tc>
        <w:tc>
          <w:tcPr>
            <w:tcW w:type="dxa" w:w="3859"/>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6"/>
              </w:rPr>
              <w:t>Fenders facilities</w:t>
            </w:r>
          </w:p>
        </w:tc>
        <w:tc>
          <w:tcPr>
            <w:tcW w:type="dxa" w:w="1944"/>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Quarterly</w:t>
            </w:r>
          </w:p>
        </w:tc>
        <w:tc>
          <w:tcPr>
            <w:tcW w:type="dxa" w:w="57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85</w:t>
            </w:r>
          </w:p>
        </w:tc>
        <w:tc>
          <w:tcPr>
            <w:tcW w:type="dxa" w:w="979"/>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Recurring</w:t>
            </w:r>
          </w:p>
        </w:tc>
        <w:tc>
          <w:tcPr>
            <w:tcW w:type="dxa" w:w="893"/>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c>
          <w:tcPr>
            <w:tcW w:type="dxa" w:w="93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c>
          <w:tcPr>
            <w:tcW w:type="dxa" w:w="129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2026-06-05</w:t>
            </w:r>
          </w:p>
        </w:tc>
      </w:tr>
      <w:tr>
        <w:trPr>
          <w:cantSplit/>
        </w:trPr>
        <w:tc>
          <w:tcPr>
            <w:tcW w:type="dxa" w:w="547"/>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83</w:t>
            </w:r>
          </w:p>
        </w:tc>
        <w:tc>
          <w:tcPr>
            <w:tcW w:type="dxa" w:w="1008"/>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Civil</w:t>
            </w:r>
          </w:p>
        </w:tc>
        <w:tc>
          <w:tcPr>
            <w:tcW w:type="dxa" w:w="93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Inspection</w:t>
            </w:r>
          </w:p>
        </w:tc>
        <w:tc>
          <w:tcPr>
            <w:tcW w:type="dxa" w:w="3859"/>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6"/>
              </w:rPr>
              <w:t>PowerPit Qc</w:t>
            </w:r>
          </w:p>
        </w:tc>
        <w:tc>
          <w:tcPr>
            <w:tcW w:type="dxa" w:w="1944"/>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Weekly</w:t>
            </w:r>
          </w:p>
        </w:tc>
        <w:tc>
          <w:tcPr>
            <w:tcW w:type="dxa" w:w="57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19</w:t>
            </w:r>
          </w:p>
        </w:tc>
        <w:tc>
          <w:tcPr>
            <w:tcW w:type="dxa" w:w="979"/>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Recurring</w:t>
            </w:r>
          </w:p>
        </w:tc>
        <w:tc>
          <w:tcPr>
            <w:tcW w:type="dxa" w:w="893"/>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c>
          <w:tcPr>
            <w:tcW w:type="dxa" w:w="93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c>
          <w:tcPr>
            <w:tcW w:type="dxa" w:w="129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r>
      <w:tr>
        <w:trPr>
          <w:cantSplit/>
        </w:trPr>
        <w:tc>
          <w:tcPr>
            <w:tcW w:type="dxa" w:w="547"/>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84</w:t>
            </w:r>
          </w:p>
        </w:tc>
        <w:tc>
          <w:tcPr>
            <w:tcW w:type="dxa" w:w="1008"/>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Civil</w:t>
            </w:r>
          </w:p>
        </w:tc>
        <w:tc>
          <w:tcPr>
            <w:tcW w:type="dxa" w:w="93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Inspection</w:t>
            </w:r>
          </w:p>
        </w:tc>
        <w:tc>
          <w:tcPr>
            <w:tcW w:type="dxa" w:w="3859"/>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6"/>
              </w:rPr>
              <w:t>Container yard / RTG track pavement condition inspection</w:t>
            </w:r>
          </w:p>
        </w:tc>
        <w:tc>
          <w:tcPr>
            <w:tcW w:type="dxa" w:w="1944"/>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Annually</w:t>
            </w:r>
          </w:p>
        </w:tc>
        <w:tc>
          <w:tcPr>
            <w:tcW w:type="dxa" w:w="57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1 *</w:t>
            </w:r>
          </w:p>
        </w:tc>
        <w:tc>
          <w:tcPr>
            <w:tcW w:type="dxa" w:w="979"/>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Recurring</w:t>
            </w:r>
          </w:p>
        </w:tc>
        <w:tc>
          <w:tcPr>
            <w:tcW w:type="dxa" w:w="893"/>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c>
          <w:tcPr>
            <w:tcW w:type="dxa" w:w="93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c>
          <w:tcPr>
            <w:tcW w:type="dxa" w:w="129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r>
      <w:tr>
        <w:trPr>
          <w:cantSplit/>
        </w:trPr>
        <w:tc>
          <w:tcPr>
            <w:tcW w:type="dxa" w:w="547"/>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85</w:t>
            </w:r>
          </w:p>
        </w:tc>
        <w:tc>
          <w:tcPr>
            <w:tcW w:type="dxa" w:w="1008"/>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Civil</w:t>
            </w:r>
          </w:p>
        </w:tc>
        <w:tc>
          <w:tcPr>
            <w:tcW w:type="dxa" w:w="93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Inspection</w:t>
            </w:r>
          </w:p>
        </w:tc>
        <w:tc>
          <w:tcPr>
            <w:tcW w:type="dxa" w:w="3859"/>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6"/>
              </w:rPr>
              <w:t>Dredging works</w:t>
            </w:r>
          </w:p>
        </w:tc>
        <w:tc>
          <w:tcPr>
            <w:tcW w:type="dxa" w:w="1944"/>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No specific frequency</w:t>
            </w:r>
          </w:p>
        </w:tc>
        <w:tc>
          <w:tcPr>
            <w:tcW w:type="dxa" w:w="57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1 *</w:t>
            </w:r>
          </w:p>
        </w:tc>
        <w:tc>
          <w:tcPr>
            <w:tcW w:type="dxa" w:w="979"/>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One-time</w:t>
            </w:r>
          </w:p>
        </w:tc>
        <w:tc>
          <w:tcPr>
            <w:tcW w:type="dxa" w:w="893"/>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c>
          <w:tcPr>
            <w:tcW w:type="dxa" w:w="93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c>
          <w:tcPr>
            <w:tcW w:type="dxa" w:w="129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r>
      <w:tr>
        <w:trPr>
          <w:cantSplit/>
        </w:trPr>
        <w:tc>
          <w:tcPr>
            <w:tcW w:type="dxa" w:w="547"/>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86</w:t>
            </w:r>
          </w:p>
        </w:tc>
        <w:tc>
          <w:tcPr>
            <w:tcW w:type="dxa" w:w="1008"/>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Civil</w:t>
            </w:r>
          </w:p>
        </w:tc>
        <w:tc>
          <w:tcPr>
            <w:tcW w:type="dxa" w:w="93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Inspection</w:t>
            </w:r>
          </w:p>
        </w:tc>
        <w:tc>
          <w:tcPr>
            <w:tcW w:type="dxa" w:w="3859"/>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6"/>
              </w:rPr>
              <w:t>External wall inspection</w:t>
            </w:r>
          </w:p>
        </w:tc>
        <w:tc>
          <w:tcPr>
            <w:tcW w:type="dxa" w:w="1944"/>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Annually</w:t>
            </w:r>
          </w:p>
        </w:tc>
        <w:tc>
          <w:tcPr>
            <w:tcW w:type="dxa" w:w="57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1 *</w:t>
            </w:r>
          </w:p>
        </w:tc>
        <w:tc>
          <w:tcPr>
            <w:tcW w:type="dxa" w:w="979"/>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Recurring</w:t>
            </w:r>
          </w:p>
        </w:tc>
        <w:tc>
          <w:tcPr>
            <w:tcW w:type="dxa" w:w="893"/>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c>
          <w:tcPr>
            <w:tcW w:type="dxa" w:w="93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c>
          <w:tcPr>
            <w:tcW w:type="dxa" w:w="129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r>
      <w:tr>
        <w:trPr>
          <w:cantSplit/>
        </w:trPr>
        <w:tc>
          <w:tcPr>
            <w:tcW w:type="dxa" w:w="547"/>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87</w:t>
            </w:r>
          </w:p>
        </w:tc>
        <w:tc>
          <w:tcPr>
            <w:tcW w:type="dxa" w:w="1008"/>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Civil</w:t>
            </w:r>
          </w:p>
        </w:tc>
        <w:tc>
          <w:tcPr>
            <w:tcW w:type="dxa" w:w="93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Inspection</w:t>
            </w:r>
          </w:p>
        </w:tc>
        <w:tc>
          <w:tcPr>
            <w:tcW w:type="dxa" w:w="3859"/>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6"/>
              </w:rPr>
              <w:t>Fixing bolts</w:t>
            </w:r>
          </w:p>
        </w:tc>
        <w:tc>
          <w:tcPr>
            <w:tcW w:type="dxa" w:w="1944"/>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Quarterly</w:t>
            </w:r>
          </w:p>
        </w:tc>
        <w:tc>
          <w:tcPr>
            <w:tcW w:type="dxa" w:w="57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1 *</w:t>
            </w:r>
          </w:p>
        </w:tc>
        <w:tc>
          <w:tcPr>
            <w:tcW w:type="dxa" w:w="979"/>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Recurring</w:t>
            </w:r>
          </w:p>
        </w:tc>
        <w:tc>
          <w:tcPr>
            <w:tcW w:type="dxa" w:w="893"/>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c>
          <w:tcPr>
            <w:tcW w:type="dxa" w:w="93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c>
          <w:tcPr>
            <w:tcW w:type="dxa" w:w="129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r>
      <w:tr>
        <w:trPr>
          <w:cantSplit/>
        </w:trPr>
        <w:tc>
          <w:tcPr>
            <w:tcW w:type="dxa" w:w="547"/>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88</w:t>
            </w:r>
          </w:p>
        </w:tc>
        <w:tc>
          <w:tcPr>
            <w:tcW w:type="dxa" w:w="1008"/>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Civil</w:t>
            </w:r>
          </w:p>
        </w:tc>
        <w:tc>
          <w:tcPr>
            <w:tcW w:type="dxa" w:w="93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Inspection</w:t>
            </w:r>
          </w:p>
        </w:tc>
        <w:tc>
          <w:tcPr>
            <w:tcW w:type="dxa" w:w="3859"/>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6"/>
              </w:rPr>
              <w:t>ILB inspection</w:t>
            </w:r>
          </w:p>
        </w:tc>
        <w:tc>
          <w:tcPr>
            <w:tcW w:type="dxa" w:w="1944"/>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Annually</w:t>
            </w:r>
          </w:p>
        </w:tc>
        <w:tc>
          <w:tcPr>
            <w:tcW w:type="dxa" w:w="57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1 *</w:t>
            </w:r>
          </w:p>
        </w:tc>
        <w:tc>
          <w:tcPr>
            <w:tcW w:type="dxa" w:w="979"/>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Recurring</w:t>
            </w:r>
          </w:p>
        </w:tc>
        <w:tc>
          <w:tcPr>
            <w:tcW w:type="dxa" w:w="893"/>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c>
          <w:tcPr>
            <w:tcW w:type="dxa" w:w="93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c>
          <w:tcPr>
            <w:tcW w:type="dxa" w:w="129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r>
      <w:tr>
        <w:trPr>
          <w:cantSplit/>
        </w:trPr>
        <w:tc>
          <w:tcPr>
            <w:tcW w:type="dxa" w:w="547"/>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89</w:t>
            </w:r>
          </w:p>
        </w:tc>
        <w:tc>
          <w:tcPr>
            <w:tcW w:type="dxa" w:w="1008"/>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Civil</w:t>
            </w:r>
          </w:p>
        </w:tc>
        <w:tc>
          <w:tcPr>
            <w:tcW w:type="dxa" w:w="93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Inspection</w:t>
            </w:r>
          </w:p>
        </w:tc>
        <w:tc>
          <w:tcPr>
            <w:tcW w:type="dxa" w:w="3859"/>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6"/>
              </w:rPr>
              <w:t>Internal wall inspection</w:t>
            </w:r>
          </w:p>
        </w:tc>
        <w:tc>
          <w:tcPr>
            <w:tcW w:type="dxa" w:w="1944"/>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Annually</w:t>
            </w:r>
          </w:p>
        </w:tc>
        <w:tc>
          <w:tcPr>
            <w:tcW w:type="dxa" w:w="57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1 *</w:t>
            </w:r>
          </w:p>
        </w:tc>
        <w:tc>
          <w:tcPr>
            <w:tcW w:type="dxa" w:w="979"/>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Recurring</w:t>
            </w:r>
          </w:p>
        </w:tc>
        <w:tc>
          <w:tcPr>
            <w:tcW w:type="dxa" w:w="893"/>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c>
          <w:tcPr>
            <w:tcW w:type="dxa" w:w="93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c>
          <w:tcPr>
            <w:tcW w:type="dxa" w:w="129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r>
      <w:tr>
        <w:trPr>
          <w:cantSplit/>
        </w:trPr>
        <w:tc>
          <w:tcPr>
            <w:tcW w:type="dxa" w:w="547"/>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90</w:t>
            </w:r>
          </w:p>
        </w:tc>
        <w:tc>
          <w:tcPr>
            <w:tcW w:type="dxa" w:w="1008"/>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Civil</w:t>
            </w:r>
          </w:p>
        </w:tc>
        <w:tc>
          <w:tcPr>
            <w:tcW w:type="dxa" w:w="93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Inspection</w:t>
            </w:r>
          </w:p>
        </w:tc>
        <w:tc>
          <w:tcPr>
            <w:tcW w:type="dxa" w:w="3859"/>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6"/>
              </w:rPr>
              <w:t>Manholes and draw pit cover</w:t>
            </w:r>
          </w:p>
        </w:tc>
        <w:tc>
          <w:tcPr>
            <w:tcW w:type="dxa" w:w="1944"/>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Annually</w:t>
            </w:r>
          </w:p>
        </w:tc>
        <w:tc>
          <w:tcPr>
            <w:tcW w:type="dxa" w:w="57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1 *</w:t>
            </w:r>
          </w:p>
        </w:tc>
        <w:tc>
          <w:tcPr>
            <w:tcW w:type="dxa" w:w="979"/>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Recurring</w:t>
            </w:r>
          </w:p>
        </w:tc>
        <w:tc>
          <w:tcPr>
            <w:tcW w:type="dxa" w:w="893"/>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c>
          <w:tcPr>
            <w:tcW w:type="dxa" w:w="93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c>
          <w:tcPr>
            <w:tcW w:type="dxa" w:w="129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r>
      <w:tr>
        <w:trPr>
          <w:cantSplit/>
        </w:trPr>
        <w:tc>
          <w:tcPr>
            <w:tcW w:type="dxa" w:w="547"/>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91</w:t>
            </w:r>
          </w:p>
        </w:tc>
        <w:tc>
          <w:tcPr>
            <w:tcW w:type="dxa" w:w="1008"/>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Civil</w:t>
            </w:r>
          </w:p>
        </w:tc>
        <w:tc>
          <w:tcPr>
            <w:tcW w:type="dxa" w:w="93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Inspection</w:t>
            </w:r>
          </w:p>
        </w:tc>
        <w:tc>
          <w:tcPr>
            <w:tcW w:type="dxa" w:w="3859"/>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6"/>
              </w:rPr>
              <w:t>Outdoor Fencing</w:t>
            </w:r>
          </w:p>
        </w:tc>
        <w:tc>
          <w:tcPr>
            <w:tcW w:type="dxa" w:w="1944"/>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Annually</w:t>
            </w:r>
          </w:p>
        </w:tc>
        <w:tc>
          <w:tcPr>
            <w:tcW w:type="dxa" w:w="57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1 *</w:t>
            </w:r>
          </w:p>
        </w:tc>
        <w:tc>
          <w:tcPr>
            <w:tcW w:type="dxa" w:w="979"/>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Recurring</w:t>
            </w:r>
          </w:p>
        </w:tc>
        <w:tc>
          <w:tcPr>
            <w:tcW w:type="dxa" w:w="893"/>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c>
          <w:tcPr>
            <w:tcW w:type="dxa" w:w="93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c>
          <w:tcPr>
            <w:tcW w:type="dxa" w:w="129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r>
      <w:tr>
        <w:trPr>
          <w:cantSplit/>
        </w:trPr>
        <w:tc>
          <w:tcPr>
            <w:tcW w:type="dxa" w:w="547"/>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92</w:t>
            </w:r>
          </w:p>
        </w:tc>
        <w:tc>
          <w:tcPr>
            <w:tcW w:type="dxa" w:w="1008"/>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Civil</w:t>
            </w:r>
          </w:p>
        </w:tc>
        <w:tc>
          <w:tcPr>
            <w:tcW w:type="dxa" w:w="93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Inspection</w:t>
            </w:r>
          </w:p>
        </w:tc>
        <w:tc>
          <w:tcPr>
            <w:tcW w:type="dxa" w:w="3859"/>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6"/>
              </w:rPr>
              <w:t>Outdoor steel ladders inspection</w:t>
            </w:r>
          </w:p>
        </w:tc>
        <w:tc>
          <w:tcPr>
            <w:tcW w:type="dxa" w:w="1944"/>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Annually</w:t>
            </w:r>
          </w:p>
        </w:tc>
        <w:tc>
          <w:tcPr>
            <w:tcW w:type="dxa" w:w="57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1 *</w:t>
            </w:r>
          </w:p>
        </w:tc>
        <w:tc>
          <w:tcPr>
            <w:tcW w:type="dxa" w:w="979"/>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Recurring</w:t>
            </w:r>
          </w:p>
        </w:tc>
        <w:tc>
          <w:tcPr>
            <w:tcW w:type="dxa" w:w="893"/>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c>
          <w:tcPr>
            <w:tcW w:type="dxa" w:w="93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c>
          <w:tcPr>
            <w:tcW w:type="dxa" w:w="129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r>
      <w:tr>
        <w:trPr>
          <w:cantSplit/>
        </w:trPr>
        <w:tc>
          <w:tcPr>
            <w:tcW w:type="dxa" w:w="547"/>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93</w:t>
            </w:r>
          </w:p>
        </w:tc>
        <w:tc>
          <w:tcPr>
            <w:tcW w:type="dxa" w:w="1008"/>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Civil</w:t>
            </w:r>
          </w:p>
        </w:tc>
        <w:tc>
          <w:tcPr>
            <w:tcW w:type="dxa" w:w="93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Service</w:t>
            </w:r>
          </w:p>
        </w:tc>
        <w:tc>
          <w:tcPr>
            <w:tcW w:type="dxa" w:w="3859"/>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6"/>
              </w:rPr>
              <w:t>PM line painting</w:t>
            </w:r>
          </w:p>
        </w:tc>
        <w:tc>
          <w:tcPr>
            <w:tcW w:type="dxa" w:w="1944"/>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Annually</w:t>
            </w:r>
          </w:p>
        </w:tc>
        <w:tc>
          <w:tcPr>
            <w:tcW w:type="dxa" w:w="57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1 *</w:t>
            </w:r>
          </w:p>
        </w:tc>
        <w:tc>
          <w:tcPr>
            <w:tcW w:type="dxa" w:w="979"/>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Recurring</w:t>
            </w:r>
          </w:p>
        </w:tc>
        <w:tc>
          <w:tcPr>
            <w:tcW w:type="dxa" w:w="893"/>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c>
          <w:tcPr>
            <w:tcW w:type="dxa" w:w="93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c>
          <w:tcPr>
            <w:tcW w:type="dxa" w:w="129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r>
      <w:tr>
        <w:trPr>
          <w:cantSplit/>
        </w:trPr>
        <w:tc>
          <w:tcPr>
            <w:tcW w:type="dxa" w:w="547"/>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94</w:t>
            </w:r>
          </w:p>
        </w:tc>
        <w:tc>
          <w:tcPr>
            <w:tcW w:type="dxa" w:w="1008"/>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Civil</w:t>
            </w:r>
          </w:p>
        </w:tc>
        <w:tc>
          <w:tcPr>
            <w:tcW w:type="dxa" w:w="93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Inspection</w:t>
            </w:r>
          </w:p>
        </w:tc>
        <w:tc>
          <w:tcPr>
            <w:tcW w:type="dxa" w:w="3859"/>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6"/>
              </w:rPr>
              <w:t>Plumbing inspections</w:t>
            </w:r>
          </w:p>
        </w:tc>
        <w:tc>
          <w:tcPr>
            <w:tcW w:type="dxa" w:w="1944"/>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Bi-annually</w:t>
            </w:r>
          </w:p>
        </w:tc>
        <w:tc>
          <w:tcPr>
            <w:tcW w:type="dxa" w:w="57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1 *</w:t>
            </w:r>
          </w:p>
        </w:tc>
        <w:tc>
          <w:tcPr>
            <w:tcW w:type="dxa" w:w="979"/>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Recurring</w:t>
            </w:r>
          </w:p>
        </w:tc>
        <w:tc>
          <w:tcPr>
            <w:tcW w:type="dxa" w:w="893"/>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c>
          <w:tcPr>
            <w:tcW w:type="dxa" w:w="93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c>
          <w:tcPr>
            <w:tcW w:type="dxa" w:w="129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r>
      <w:tr>
        <w:trPr>
          <w:cantSplit/>
        </w:trPr>
        <w:tc>
          <w:tcPr>
            <w:tcW w:type="dxa" w:w="547"/>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95</w:t>
            </w:r>
          </w:p>
        </w:tc>
        <w:tc>
          <w:tcPr>
            <w:tcW w:type="dxa" w:w="1008"/>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Civil</w:t>
            </w:r>
          </w:p>
        </w:tc>
        <w:tc>
          <w:tcPr>
            <w:tcW w:type="dxa" w:w="93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Inspection</w:t>
            </w:r>
          </w:p>
        </w:tc>
        <w:tc>
          <w:tcPr>
            <w:tcW w:type="dxa" w:w="3859"/>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6"/>
              </w:rPr>
              <w:t>QC Rail Beam inspection</w:t>
            </w:r>
          </w:p>
        </w:tc>
        <w:tc>
          <w:tcPr>
            <w:tcW w:type="dxa" w:w="1944"/>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Annually</w:t>
            </w:r>
          </w:p>
        </w:tc>
        <w:tc>
          <w:tcPr>
            <w:tcW w:type="dxa" w:w="57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1 *</w:t>
            </w:r>
          </w:p>
        </w:tc>
        <w:tc>
          <w:tcPr>
            <w:tcW w:type="dxa" w:w="979"/>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Recurring</w:t>
            </w:r>
          </w:p>
        </w:tc>
        <w:tc>
          <w:tcPr>
            <w:tcW w:type="dxa" w:w="893"/>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c>
          <w:tcPr>
            <w:tcW w:type="dxa" w:w="93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c>
          <w:tcPr>
            <w:tcW w:type="dxa" w:w="129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r>
      <w:tr>
        <w:trPr>
          <w:cantSplit/>
        </w:trPr>
        <w:tc>
          <w:tcPr>
            <w:tcW w:type="dxa" w:w="547"/>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96</w:t>
            </w:r>
          </w:p>
        </w:tc>
        <w:tc>
          <w:tcPr>
            <w:tcW w:type="dxa" w:w="1008"/>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Civil</w:t>
            </w:r>
          </w:p>
        </w:tc>
        <w:tc>
          <w:tcPr>
            <w:tcW w:type="dxa" w:w="93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Inspection</w:t>
            </w:r>
          </w:p>
        </w:tc>
        <w:tc>
          <w:tcPr>
            <w:tcW w:type="dxa" w:w="3859"/>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6"/>
              </w:rPr>
              <w:t>Quay crane storm and tie-down anchor pit inspection</w:t>
            </w:r>
          </w:p>
        </w:tc>
        <w:tc>
          <w:tcPr>
            <w:tcW w:type="dxa" w:w="1944"/>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Bi-annually</w:t>
            </w:r>
          </w:p>
        </w:tc>
        <w:tc>
          <w:tcPr>
            <w:tcW w:type="dxa" w:w="57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1 *</w:t>
            </w:r>
          </w:p>
        </w:tc>
        <w:tc>
          <w:tcPr>
            <w:tcW w:type="dxa" w:w="979"/>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Recurring</w:t>
            </w:r>
          </w:p>
        </w:tc>
        <w:tc>
          <w:tcPr>
            <w:tcW w:type="dxa" w:w="893"/>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c>
          <w:tcPr>
            <w:tcW w:type="dxa" w:w="93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c>
          <w:tcPr>
            <w:tcW w:type="dxa" w:w="129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r>
      <w:tr>
        <w:trPr>
          <w:cantSplit/>
        </w:trPr>
        <w:tc>
          <w:tcPr>
            <w:tcW w:type="dxa" w:w="547"/>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97</w:t>
            </w:r>
          </w:p>
        </w:tc>
        <w:tc>
          <w:tcPr>
            <w:tcW w:type="dxa" w:w="1008"/>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Civil</w:t>
            </w:r>
          </w:p>
        </w:tc>
        <w:tc>
          <w:tcPr>
            <w:tcW w:type="dxa" w:w="93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Inspection</w:t>
            </w:r>
          </w:p>
        </w:tc>
        <w:tc>
          <w:tcPr>
            <w:tcW w:type="dxa" w:w="3859"/>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6"/>
              </w:rPr>
              <w:t>Quay wall breast wall / concrete face visual inspection</w:t>
            </w:r>
          </w:p>
        </w:tc>
        <w:tc>
          <w:tcPr>
            <w:tcW w:type="dxa" w:w="1944"/>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Annually</w:t>
            </w:r>
          </w:p>
        </w:tc>
        <w:tc>
          <w:tcPr>
            <w:tcW w:type="dxa" w:w="57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1 *</w:t>
            </w:r>
          </w:p>
        </w:tc>
        <w:tc>
          <w:tcPr>
            <w:tcW w:type="dxa" w:w="979"/>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Recurring</w:t>
            </w:r>
          </w:p>
        </w:tc>
        <w:tc>
          <w:tcPr>
            <w:tcW w:type="dxa" w:w="893"/>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c>
          <w:tcPr>
            <w:tcW w:type="dxa" w:w="93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c>
          <w:tcPr>
            <w:tcW w:type="dxa" w:w="129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r>
      <w:tr>
        <w:trPr>
          <w:cantSplit/>
        </w:trPr>
        <w:tc>
          <w:tcPr>
            <w:tcW w:type="dxa" w:w="547"/>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98</w:t>
            </w:r>
          </w:p>
        </w:tc>
        <w:tc>
          <w:tcPr>
            <w:tcW w:type="dxa" w:w="1008"/>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Civil</w:t>
            </w:r>
          </w:p>
        </w:tc>
        <w:tc>
          <w:tcPr>
            <w:tcW w:type="dxa" w:w="93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Inspection</w:t>
            </w:r>
          </w:p>
        </w:tc>
        <w:tc>
          <w:tcPr>
            <w:tcW w:type="dxa" w:w="3859"/>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6"/>
              </w:rPr>
              <w:t>Quay wall settlement and horizontal displacement monitoring</w:t>
            </w:r>
          </w:p>
        </w:tc>
        <w:tc>
          <w:tcPr>
            <w:tcW w:type="dxa" w:w="1944"/>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Annually</w:t>
            </w:r>
          </w:p>
        </w:tc>
        <w:tc>
          <w:tcPr>
            <w:tcW w:type="dxa" w:w="57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1 *</w:t>
            </w:r>
          </w:p>
        </w:tc>
        <w:tc>
          <w:tcPr>
            <w:tcW w:type="dxa" w:w="979"/>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Recurring</w:t>
            </w:r>
          </w:p>
        </w:tc>
        <w:tc>
          <w:tcPr>
            <w:tcW w:type="dxa" w:w="893"/>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c>
          <w:tcPr>
            <w:tcW w:type="dxa" w:w="93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c>
          <w:tcPr>
            <w:tcW w:type="dxa" w:w="129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r>
      <w:tr>
        <w:trPr>
          <w:cantSplit/>
        </w:trPr>
        <w:tc>
          <w:tcPr>
            <w:tcW w:type="dxa" w:w="547"/>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99</w:t>
            </w:r>
          </w:p>
        </w:tc>
        <w:tc>
          <w:tcPr>
            <w:tcW w:type="dxa" w:w="1008"/>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Civil</w:t>
            </w:r>
          </w:p>
        </w:tc>
        <w:tc>
          <w:tcPr>
            <w:tcW w:type="dxa" w:w="93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Inspection</w:t>
            </w:r>
          </w:p>
        </w:tc>
        <w:tc>
          <w:tcPr>
            <w:tcW w:type="dxa" w:w="3859"/>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6"/>
              </w:rPr>
              <w:t>Quay wall structural underwater inspection</w:t>
            </w:r>
          </w:p>
        </w:tc>
        <w:tc>
          <w:tcPr>
            <w:tcW w:type="dxa" w:w="1944"/>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Once in 5 years</w:t>
            </w:r>
          </w:p>
        </w:tc>
        <w:tc>
          <w:tcPr>
            <w:tcW w:type="dxa" w:w="57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1 *</w:t>
            </w:r>
          </w:p>
        </w:tc>
        <w:tc>
          <w:tcPr>
            <w:tcW w:type="dxa" w:w="979"/>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Recurring</w:t>
            </w:r>
          </w:p>
        </w:tc>
        <w:tc>
          <w:tcPr>
            <w:tcW w:type="dxa" w:w="893"/>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c>
          <w:tcPr>
            <w:tcW w:type="dxa" w:w="93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c>
          <w:tcPr>
            <w:tcW w:type="dxa" w:w="129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r>
      <w:tr>
        <w:trPr>
          <w:cantSplit/>
        </w:trPr>
        <w:tc>
          <w:tcPr>
            <w:tcW w:type="dxa" w:w="547"/>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100</w:t>
            </w:r>
          </w:p>
        </w:tc>
        <w:tc>
          <w:tcPr>
            <w:tcW w:type="dxa" w:w="1008"/>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Civil</w:t>
            </w:r>
          </w:p>
        </w:tc>
        <w:tc>
          <w:tcPr>
            <w:tcW w:type="dxa" w:w="93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Inspection</w:t>
            </w:r>
          </w:p>
        </w:tc>
        <w:tc>
          <w:tcPr>
            <w:tcW w:type="dxa" w:w="3859"/>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6"/>
              </w:rPr>
              <w:t>RTG align marking</w:t>
            </w:r>
          </w:p>
        </w:tc>
        <w:tc>
          <w:tcPr>
            <w:tcW w:type="dxa" w:w="1944"/>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Annually</w:t>
            </w:r>
          </w:p>
        </w:tc>
        <w:tc>
          <w:tcPr>
            <w:tcW w:type="dxa" w:w="57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1 *</w:t>
            </w:r>
          </w:p>
        </w:tc>
        <w:tc>
          <w:tcPr>
            <w:tcW w:type="dxa" w:w="979"/>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Recurring</w:t>
            </w:r>
          </w:p>
        </w:tc>
        <w:tc>
          <w:tcPr>
            <w:tcW w:type="dxa" w:w="893"/>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c>
          <w:tcPr>
            <w:tcW w:type="dxa" w:w="93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c>
          <w:tcPr>
            <w:tcW w:type="dxa" w:w="129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r>
      <w:tr>
        <w:trPr>
          <w:cantSplit/>
        </w:trPr>
        <w:tc>
          <w:tcPr>
            <w:tcW w:type="dxa" w:w="547"/>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101</w:t>
            </w:r>
          </w:p>
        </w:tc>
        <w:tc>
          <w:tcPr>
            <w:tcW w:type="dxa" w:w="1008"/>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Civil</w:t>
            </w:r>
          </w:p>
        </w:tc>
        <w:tc>
          <w:tcPr>
            <w:tcW w:type="dxa" w:w="93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Inspection</w:t>
            </w:r>
          </w:p>
        </w:tc>
        <w:tc>
          <w:tcPr>
            <w:tcW w:type="dxa" w:w="3859"/>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6"/>
              </w:rPr>
              <w:t>RTG tracks inspection</w:t>
            </w:r>
          </w:p>
        </w:tc>
        <w:tc>
          <w:tcPr>
            <w:tcW w:type="dxa" w:w="1944"/>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Annually</w:t>
            </w:r>
          </w:p>
        </w:tc>
        <w:tc>
          <w:tcPr>
            <w:tcW w:type="dxa" w:w="57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1 *</w:t>
            </w:r>
          </w:p>
        </w:tc>
        <w:tc>
          <w:tcPr>
            <w:tcW w:type="dxa" w:w="979"/>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Recurring</w:t>
            </w:r>
          </w:p>
        </w:tc>
        <w:tc>
          <w:tcPr>
            <w:tcW w:type="dxa" w:w="893"/>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c>
          <w:tcPr>
            <w:tcW w:type="dxa" w:w="93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c>
          <w:tcPr>
            <w:tcW w:type="dxa" w:w="129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r>
      <w:tr>
        <w:trPr>
          <w:cantSplit/>
        </w:trPr>
        <w:tc>
          <w:tcPr>
            <w:tcW w:type="dxa" w:w="547"/>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102</w:t>
            </w:r>
          </w:p>
        </w:tc>
        <w:tc>
          <w:tcPr>
            <w:tcW w:type="dxa" w:w="1008"/>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Civil</w:t>
            </w:r>
          </w:p>
        </w:tc>
        <w:tc>
          <w:tcPr>
            <w:tcW w:type="dxa" w:w="93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Service</w:t>
            </w:r>
          </w:p>
        </w:tc>
        <w:tc>
          <w:tcPr>
            <w:tcW w:type="dxa" w:w="3859"/>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6"/>
              </w:rPr>
              <w:t>RTG tracks painting</w:t>
            </w:r>
          </w:p>
        </w:tc>
        <w:tc>
          <w:tcPr>
            <w:tcW w:type="dxa" w:w="1944"/>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Annually</w:t>
            </w:r>
          </w:p>
        </w:tc>
        <w:tc>
          <w:tcPr>
            <w:tcW w:type="dxa" w:w="57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1 *</w:t>
            </w:r>
          </w:p>
        </w:tc>
        <w:tc>
          <w:tcPr>
            <w:tcW w:type="dxa" w:w="979"/>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Recurring</w:t>
            </w:r>
          </w:p>
        </w:tc>
        <w:tc>
          <w:tcPr>
            <w:tcW w:type="dxa" w:w="893"/>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c>
          <w:tcPr>
            <w:tcW w:type="dxa" w:w="93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c>
          <w:tcPr>
            <w:tcW w:type="dxa" w:w="129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r>
      <w:tr>
        <w:trPr>
          <w:cantSplit/>
        </w:trPr>
        <w:tc>
          <w:tcPr>
            <w:tcW w:type="dxa" w:w="547"/>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103</w:t>
            </w:r>
          </w:p>
        </w:tc>
        <w:tc>
          <w:tcPr>
            <w:tcW w:type="dxa" w:w="1008"/>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Civil</w:t>
            </w:r>
          </w:p>
        </w:tc>
        <w:tc>
          <w:tcPr>
            <w:tcW w:type="dxa" w:w="93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Inspection</w:t>
            </w:r>
          </w:p>
        </w:tc>
        <w:tc>
          <w:tcPr>
            <w:tcW w:type="dxa" w:w="3859"/>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6"/>
              </w:rPr>
              <w:t>Road marking</w:t>
            </w:r>
          </w:p>
        </w:tc>
        <w:tc>
          <w:tcPr>
            <w:tcW w:type="dxa" w:w="1944"/>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Annually</w:t>
            </w:r>
          </w:p>
        </w:tc>
        <w:tc>
          <w:tcPr>
            <w:tcW w:type="dxa" w:w="57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1 *</w:t>
            </w:r>
          </w:p>
        </w:tc>
        <w:tc>
          <w:tcPr>
            <w:tcW w:type="dxa" w:w="979"/>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Recurring</w:t>
            </w:r>
          </w:p>
        </w:tc>
        <w:tc>
          <w:tcPr>
            <w:tcW w:type="dxa" w:w="893"/>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c>
          <w:tcPr>
            <w:tcW w:type="dxa" w:w="93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c>
          <w:tcPr>
            <w:tcW w:type="dxa" w:w="129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r>
      <w:tr>
        <w:trPr>
          <w:cantSplit/>
        </w:trPr>
        <w:tc>
          <w:tcPr>
            <w:tcW w:type="dxa" w:w="547"/>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104</w:t>
            </w:r>
          </w:p>
        </w:tc>
        <w:tc>
          <w:tcPr>
            <w:tcW w:type="dxa" w:w="1008"/>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Civil</w:t>
            </w:r>
          </w:p>
        </w:tc>
        <w:tc>
          <w:tcPr>
            <w:tcW w:type="dxa" w:w="93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Inspection</w:t>
            </w:r>
          </w:p>
        </w:tc>
        <w:tc>
          <w:tcPr>
            <w:tcW w:type="dxa" w:w="3859"/>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6"/>
              </w:rPr>
              <w:t>Road pavement and drainage condition inspection</w:t>
            </w:r>
          </w:p>
        </w:tc>
        <w:tc>
          <w:tcPr>
            <w:tcW w:type="dxa" w:w="1944"/>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Annually</w:t>
            </w:r>
          </w:p>
        </w:tc>
        <w:tc>
          <w:tcPr>
            <w:tcW w:type="dxa" w:w="57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1 *</w:t>
            </w:r>
          </w:p>
        </w:tc>
        <w:tc>
          <w:tcPr>
            <w:tcW w:type="dxa" w:w="979"/>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Recurring</w:t>
            </w:r>
          </w:p>
        </w:tc>
        <w:tc>
          <w:tcPr>
            <w:tcW w:type="dxa" w:w="893"/>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c>
          <w:tcPr>
            <w:tcW w:type="dxa" w:w="93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c>
          <w:tcPr>
            <w:tcW w:type="dxa" w:w="129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r>
      <w:tr>
        <w:trPr>
          <w:cantSplit/>
        </w:trPr>
        <w:tc>
          <w:tcPr>
            <w:tcW w:type="dxa" w:w="547"/>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105</w:t>
            </w:r>
          </w:p>
        </w:tc>
        <w:tc>
          <w:tcPr>
            <w:tcW w:type="dxa" w:w="1008"/>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Civil</w:t>
            </w:r>
          </w:p>
        </w:tc>
        <w:tc>
          <w:tcPr>
            <w:tcW w:type="dxa" w:w="93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Inspection</w:t>
            </w:r>
          </w:p>
        </w:tc>
        <w:tc>
          <w:tcPr>
            <w:tcW w:type="dxa" w:w="3859"/>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6"/>
              </w:rPr>
              <w:t>Roof inspections</w:t>
            </w:r>
          </w:p>
        </w:tc>
        <w:tc>
          <w:tcPr>
            <w:tcW w:type="dxa" w:w="1944"/>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Annually</w:t>
            </w:r>
          </w:p>
        </w:tc>
        <w:tc>
          <w:tcPr>
            <w:tcW w:type="dxa" w:w="57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1 *</w:t>
            </w:r>
          </w:p>
        </w:tc>
        <w:tc>
          <w:tcPr>
            <w:tcW w:type="dxa" w:w="979"/>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Recurring</w:t>
            </w:r>
          </w:p>
        </w:tc>
        <w:tc>
          <w:tcPr>
            <w:tcW w:type="dxa" w:w="893"/>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c>
          <w:tcPr>
            <w:tcW w:type="dxa" w:w="93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c>
          <w:tcPr>
            <w:tcW w:type="dxa" w:w="129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r>
      <w:tr>
        <w:trPr>
          <w:cantSplit/>
        </w:trPr>
        <w:tc>
          <w:tcPr>
            <w:tcW w:type="dxa" w:w="547"/>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106</w:t>
            </w:r>
          </w:p>
        </w:tc>
        <w:tc>
          <w:tcPr>
            <w:tcW w:type="dxa" w:w="1008"/>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Civil</w:t>
            </w:r>
          </w:p>
        </w:tc>
        <w:tc>
          <w:tcPr>
            <w:tcW w:type="dxa" w:w="93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Inspection</w:t>
            </w:r>
          </w:p>
        </w:tc>
        <w:tc>
          <w:tcPr>
            <w:tcW w:type="dxa" w:w="3859"/>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6"/>
              </w:rPr>
              <w:t>Settlement monitoring</w:t>
            </w:r>
          </w:p>
        </w:tc>
        <w:tc>
          <w:tcPr>
            <w:tcW w:type="dxa" w:w="1944"/>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Once in 2 years</w:t>
            </w:r>
          </w:p>
        </w:tc>
        <w:tc>
          <w:tcPr>
            <w:tcW w:type="dxa" w:w="57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1 *</w:t>
            </w:r>
          </w:p>
        </w:tc>
        <w:tc>
          <w:tcPr>
            <w:tcW w:type="dxa" w:w="979"/>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Recurring</w:t>
            </w:r>
          </w:p>
        </w:tc>
        <w:tc>
          <w:tcPr>
            <w:tcW w:type="dxa" w:w="893"/>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c>
          <w:tcPr>
            <w:tcW w:type="dxa" w:w="93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c>
          <w:tcPr>
            <w:tcW w:type="dxa" w:w="129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r>
      <w:tr>
        <w:trPr>
          <w:cantSplit/>
        </w:trPr>
        <w:tc>
          <w:tcPr>
            <w:tcW w:type="dxa" w:w="547"/>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107</w:t>
            </w:r>
          </w:p>
        </w:tc>
        <w:tc>
          <w:tcPr>
            <w:tcW w:type="dxa" w:w="1008"/>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Civil</w:t>
            </w:r>
          </w:p>
        </w:tc>
        <w:tc>
          <w:tcPr>
            <w:tcW w:type="dxa" w:w="93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Inspection</w:t>
            </w:r>
          </w:p>
        </w:tc>
        <w:tc>
          <w:tcPr>
            <w:tcW w:type="dxa" w:w="3859"/>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6"/>
              </w:rPr>
              <w:t>Stairs, landings and handrails inspection</w:t>
            </w:r>
          </w:p>
        </w:tc>
        <w:tc>
          <w:tcPr>
            <w:tcW w:type="dxa" w:w="1944"/>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Annually</w:t>
            </w:r>
          </w:p>
        </w:tc>
        <w:tc>
          <w:tcPr>
            <w:tcW w:type="dxa" w:w="57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1 *</w:t>
            </w:r>
          </w:p>
        </w:tc>
        <w:tc>
          <w:tcPr>
            <w:tcW w:type="dxa" w:w="979"/>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Recurring</w:t>
            </w:r>
          </w:p>
        </w:tc>
        <w:tc>
          <w:tcPr>
            <w:tcW w:type="dxa" w:w="893"/>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c>
          <w:tcPr>
            <w:tcW w:type="dxa" w:w="93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c>
          <w:tcPr>
            <w:tcW w:type="dxa" w:w="129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r>
      <w:tr>
        <w:trPr>
          <w:cantSplit/>
        </w:trPr>
        <w:tc>
          <w:tcPr>
            <w:tcW w:type="dxa" w:w="547"/>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108</w:t>
            </w:r>
          </w:p>
        </w:tc>
        <w:tc>
          <w:tcPr>
            <w:tcW w:type="dxa" w:w="1008"/>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Civil</w:t>
            </w:r>
          </w:p>
        </w:tc>
        <w:tc>
          <w:tcPr>
            <w:tcW w:type="dxa" w:w="93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Inspection</w:t>
            </w:r>
          </w:p>
        </w:tc>
        <w:tc>
          <w:tcPr>
            <w:tcW w:type="dxa" w:w="3859"/>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6"/>
              </w:rPr>
              <w:t>Visual inspection in tie down pits</w:t>
            </w:r>
          </w:p>
        </w:tc>
        <w:tc>
          <w:tcPr>
            <w:tcW w:type="dxa" w:w="1944"/>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Annually</w:t>
            </w:r>
          </w:p>
        </w:tc>
        <w:tc>
          <w:tcPr>
            <w:tcW w:type="dxa" w:w="57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1 *</w:t>
            </w:r>
          </w:p>
        </w:tc>
        <w:tc>
          <w:tcPr>
            <w:tcW w:type="dxa" w:w="979"/>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Recurring</w:t>
            </w:r>
          </w:p>
        </w:tc>
        <w:tc>
          <w:tcPr>
            <w:tcW w:type="dxa" w:w="893"/>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c>
          <w:tcPr>
            <w:tcW w:type="dxa" w:w="93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c>
          <w:tcPr>
            <w:tcW w:type="dxa" w:w="129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r>
      <w:tr>
        <w:trPr>
          <w:cantSplit/>
        </w:trPr>
        <w:tc>
          <w:tcPr>
            <w:tcW w:type="dxa" w:w="547"/>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109</w:t>
            </w:r>
          </w:p>
        </w:tc>
        <w:tc>
          <w:tcPr>
            <w:tcW w:type="dxa" w:w="1008"/>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Civil</w:t>
            </w:r>
          </w:p>
        </w:tc>
        <w:tc>
          <w:tcPr>
            <w:tcW w:type="dxa" w:w="93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Inspection</w:t>
            </w:r>
          </w:p>
        </w:tc>
        <w:tc>
          <w:tcPr>
            <w:tcW w:type="dxa" w:w="3859"/>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6"/>
              </w:rPr>
              <w:t>Visual inspection to grout layer</w:t>
            </w:r>
          </w:p>
        </w:tc>
        <w:tc>
          <w:tcPr>
            <w:tcW w:type="dxa" w:w="1944"/>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Bi-annually</w:t>
            </w:r>
          </w:p>
        </w:tc>
        <w:tc>
          <w:tcPr>
            <w:tcW w:type="dxa" w:w="57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1 *</w:t>
            </w:r>
          </w:p>
        </w:tc>
        <w:tc>
          <w:tcPr>
            <w:tcW w:type="dxa" w:w="979"/>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Recurring</w:t>
            </w:r>
          </w:p>
        </w:tc>
        <w:tc>
          <w:tcPr>
            <w:tcW w:type="dxa" w:w="893"/>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c>
          <w:tcPr>
            <w:tcW w:type="dxa" w:w="93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c>
          <w:tcPr>
            <w:tcW w:type="dxa" w:w="129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r>
      <w:tr>
        <w:trPr>
          <w:cantSplit/>
        </w:trPr>
        <w:tc>
          <w:tcPr>
            <w:tcW w:type="dxa" w:w="547"/>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110</w:t>
            </w:r>
          </w:p>
        </w:tc>
        <w:tc>
          <w:tcPr>
            <w:tcW w:type="dxa" w:w="1008"/>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Civil</w:t>
            </w:r>
          </w:p>
        </w:tc>
        <w:tc>
          <w:tcPr>
            <w:tcW w:type="dxa" w:w="93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Inspection</w:t>
            </w:r>
          </w:p>
        </w:tc>
        <w:tc>
          <w:tcPr>
            <w:tcW w:type="dxa" w:w="3859"/>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6"/>
              </w:rPr>
              <w:t>Water leakages in roof slabs inspection</w:t>
            </w:r>
          </w:p>
        </w:tc>
        <w:tc>
          <w:tcPr>
            <w:tcW w:type="dxa" w:w="1944"/>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Annually</w:t>
            </w:r>
          </w:p>
        </w:tc>
        <w:tc>
          <w:tcPr>
            <w:tcW w:type="dxa" w:w="57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1 *</w:t>
            </w:r>
          </w:p>
        </w:tc>
        <w:tc>
          <w:tcPr>
            <w:tcW w:type="dxa" w:w="979"/>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Recurring</w:t>
            </w:r>
          </w:p>
        </w:tc>
        <w:tc>
          <w:tcPr>
            <w:tcW w:type="dxa" w:w="893"/>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c>
          <w:tcPr>
            <w:tcW w:type="dxa" w:w="93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c>
          <w:tcPr>
            <w:tcW w:type="dxa" w:w="129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r>
      <w:tr>
        <w:trPr>
          <w:cantSplit/>
        </w:trPr>
        <w:tc>
          <w:tcPr>
            <w:tcW w:type="dxa" w:w="547"/>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111</w:t>
            </w:r>
          </w:p>
        </w:tc>
        <w:tc>
          <w:tcPr>
            <w:tcW w:type="dxa" w:w="1008"/>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Civil</w:t>
            </w:r>
          </w:p>
        </w:tc>
        <w:tc>
          <w:tcPr>
            <w:tcW w:type="dxa" w:w="93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Inspection</w:t>
            </w:r>
          </w:p>
        </w:tc>
        <w:tc>
          <w:tcPr>
            <w:tcW w:type="dxa" w:w="3859"/>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6"/>
              </w:rPr>
              <w:t>Windows and doors inspections</w:t>
            </w:r>
          </w:p>
        </w:tc>
        <w:tc>
          <w:tcPr>
            <w:tcW w:type="dxa" w:w="1944"/>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Annually</w:t>
            </w:r>
          </w:p>
        </w:tc>
        <w:tc>
          <w:tcPr>
            <w:tcW w:type="dxa" w:w="57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1 *</w:t>
            </w:r>
          </w:p>
        </w:tc>
        <w:tc>
          <w:tcPr>
            <w:tcW w:type="dxa" w:w="979"/>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Recurring</w:t>
            </w:r>
          </w:p>
        </w:tc>
        <w:tc>
          <w:tcPr>
            <w:tcW w:type="dxa" w:w="893"/>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c>
          <w:tcPr>
            <w:tcW w:type="dxa" w:w="93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c>
          <w:tcPr>
            <w:tcW w:type="dxa" w:w="1296"/>
            <w:vAlign w:val="center"/>
            <w:shd w:fill="FFFFFF"/>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r>
      <w:tr>
        <w:trPr>
          <w:cantSplit/>
        </w:trPr>
        <w:tc>
          <w:tcPr>
            <w:tcW w:type="dxa" w:w="547"/>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112</w:t>
            </w:r>
          </w:p>
        </w:tc>
        <w:tc>
          <w:tcPr>
            <w:tcW w:type="dxa" w:w="1008"/>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Civil</w:t>
            </w:r>
          </w:p>
        </w:tc>
        <w:tc>
          <w:tcPr>
            <w:tcW w:type="dxa" w:w="93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Service</w:t>
            </w:r>
          </w:p>
        </w:tc>
        <w:tc>
          <w:tcPr>
            <w:tcW w:type="dxa" w:w="3859"/>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pPr>
            <w:r>
              <w:rPr>
                <w:b w:val="0"/>
                <w:color w:val="000000"/>
                <w:sz w:val="16"/>
              </w:rPr>
              <w:t>Yard marking painting</w:t>
            </w:r>
          </w:p>
        </w:tc>
        <w:tc>
          <w:tcPr>
            <w:tcW w:type="dxa" w:w="1944"/>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Annually</w:t>
            </w:r>
          </w:p>
        </w:tc>
        <w:tc>
          <w:tcPr>
            <w:tcW w:type="dxa" w:w="57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1 *</w:t>
            </w:r>
          </w:p>
        </w:tc>
        <w:tc>
          <w:tcPr>
            <w:tcW w:type="dxa" w:w="979"/>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r>
              <w:rPr>
                <w:b w:val="0"/>
                <w:color w:val="000000"/>
                <w:sz w:val="16"/>
              </w:rPr>
              <w:t>Recurring</w:t>
            </w:r>
          </w:p>
        </w:tc>
        <w:tc>
          <w:tcPr>
            <w:tcW w:type="dxa" w:w="893"/>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c>
          <w:tcPr>
            <w:tcW w:type="dxa" w:w="93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c>
          <w:tcPr>
            <w:tcW w:type="dxa" w:w="1296"/>
            <w:vAlign w:val="center"/>
            <w:shd w:fill="F6F8FA"/>
            <w:tcBorders>
              <w:top w:val="single" w:sz="4" w:color="D9D9D9"/>
              <w:left w:val="single" w:sz="4" w:color="D9D9D9"/>
              <w:bottom w:val="single" w:sz="4" w:color="D9D9D9"/>
              <w:right w:val="single" w:sz="4" w:color="D9D9D9"/>
            </w:tcBorders>
            <w:tcMar>
              <w:top w:w="65" w:type="dxa"/>
              <w:left w:w="70" w:type="dxa"/>
              <w:bottom w:w="65" w:type="dxa"/>
              <w:right w:w="70" w:type="dxa"/>
            </w:tcMar>
          </w:tcPr>
          <w:p>
            <w:pPr>
              <w:spacing w:after="20" w:before="20" w:line="245" w:lineRule="auto"/>
              <w:jc w:val="center"/>
            </w:pPr>
          </w:p>
        </w:tc>
      </w:tr>
    </w:tbl>
    <w:p>
      <w:pPr>
        <w:spacing w:after="20"/>
      </w:pPr>
    </w:p>
    <w:p>
      <w:r>
        <w:t>* quantity blank in the sheet, imported as 1. Rows 54, 56 and 69 each become two jobs (one per frequency).</w:t>
      </w:r>
    </w:p>
    <w:sectPr w:rsidR="00FC693F" w:rsidRPr="0006063C" w:rsidSect="00034616">
      <w:pgSz w:w="16834" w:h="11909" w:orient="landscape"/>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libri" w:hAnsi="Calibri"/>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line="259" w:lineRule="auto"/>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20" w:after="100" w:line="259" w:lineRule="auto"/>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20" w:after="100" w:line="259" w:lineRule="auto"/>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spacing w:after="100" w:line="259"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00" w:line="259" w:lineRule="auto"/>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59" w:lineRule="auto"/>
      <w:contextualSpacing/>
    </w:pPr>
    <w:rPr>
      <w:rFonts w:ascii="Calibri" w:hAnsi="Calibr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CICT EQ &amp; FAC Asset Management Scope of Work V2</dc:title>
  <dc:subject>Revision 7 management changes before U1 approval</dc:subject>
  <dc:creator>yhaggalla</dc:creator>
  <cp:keywords/>
  <dc:description>Documentation revision; implementation awaits user confirmation; U1 unapproved.</dc:description>
  <cp:lastModifiedBy/>
  <cp:revision>1</cp:revision>
  <dcterms:created xsi:type="dcterms:W3CDTF">2013-12-23T23:15:00Z</dcterms:created>
  <dcterms:modified xsi:type="dcterms:W3CDTF">2013-12-23T23:15:00Z</dcterms:modified>
  <cp:category/>
</cp:coreProperties>
</file>